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5276850</wp:posOffset>
            </wp:positionH>
            <wp:positionV relativeFrom="page">
              <wp:posOffset>393700</wp:posOffset>
            </wp:positionV>
            <wp:extent cx="961389" cy="75995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389" cy="7599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350520</wp:posOffset>
            </wp:positionV>
            <wp:extent cx="331469" cy="123117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31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1587500</wp:posOffset>
            </wp:positionV>
            <wp:extent cx="331469" cy="205510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551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3651250</wp:posOffset>
            </wp:positionV>
            <wp:extent cx="331469" cy="4189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4065270</wp:posOffset>
            </wp:positionV>
            <wp:extent cx="331469" cy="4189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4478020</wp:posOffset>
            </wp:positionV>
            <wp:extent cx="331469" cy="8207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5300980</wp:posOffset>
            </wp:positionV>
            <wp:extent cx="331469" cy="4189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5715000</wp:posOffset>
            </wp:positionV>
            <wp:extent cx="331469" cy="4189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6127750</wp:posOffset>
            </wp:positionV>
            <wp:extent cx="331469" cy="4189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6541770</wp:posOffset>
            </wp:positionV>
            <wp:extent cx="331469" cy="8207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7364730</wp:posOffset>
            </wp:positionV>
            <wp:extent cx="331469" cy="82393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39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8191500</wp:posOffset>
            </wp:positionV>
            <wp:extent cx="331469" cy="4189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8605520</wp:posOffset>
            </wp:positionV>
            <wp:extent cx="331469" cy="8207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9428480</wp:posOffset>
            </wp:positionV>
            <wp:extent cx="331469" cy="4189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9842500</wp:posOffset>
            </wp:positionV>
            <wp:extent cx="331469" cy="41894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10669270</wp:posOffset>
            </wp:positionV>
            <wp:extent cx="331469" cy="4189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11083290</wp:posOffset>
            </wp:positionV>
            <wp:extent cx="331469" cy="41894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6988809</wp:posOffset>
            </wp:positionH>
            <wp:positionV relativeFrom="page">
              <wp:posOffset>10255250</wp:posOffset>
            </wp:positionV>
            <wp:extent cx="331470" cy="41894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347980</wp:posOffset>
            </wp:positionV>
            <wp:extent cx="331470" cy="124064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1593850</wp:posOffset>
            </wp:positionV>
            <wp:extent cx="331470" cy="165419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6541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3257550</wp:posOffset>
            </wp:positionV>
            <wp:extent cx="331470" cy="41894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3674110</wp:posOffset>
            </wp:positionV>
            <wp:extent cx="331470" cy="41894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4090670</wp:posOffset>
            </wp:positionV>
            <wp:extent cx="331470" cy="124064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5336540</wp:posOffset>
            </wp:positionV>
            <wp:extent cx="331470" cy="41894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5753100</wp:posOffset>
            </wp:positionV>
            <wp:extent cx="331470" cy="41894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6169660</wp:posOffset>
            </wp:positionV>
            <wp:extent cx="331470" cy="41894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6586220</wp:posOffset>
            </wp:positionV>
            <wp:extent cx="331470" cy="82709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7415530</wp:posOffset>
            </wp:positionV>
            <wp:extent cx="331470" cy="41894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7832090</wp:posOffset>
            </wp:positionV>
            <wp:extent cx="331470" cy="41894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8249920</wp:posOffset>
            </wp:positionV>
            <wp:extent cx="331470" cy="418941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8666480</wp:posOffset>
            </wp:positionV>
            <wp:extent cx="331470" cy="82709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9495790</wp:posOffset>
            </wp:positionV>
            <wp:extent cx="331470" cy="41894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9912350</wp:posOffset>
            </wp:positionV>
            <wp:extent cx="331470" cy="41894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10745470</wp:posOffset>
            </wp:positionV>
            <wp:extent cx="331470" cy="41894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11162030</wp:posOffset>
            </wp:positionV>
            <wp:extent cx="331470" cy="41894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10328910</wp:posOffset>
            </wp:positionV>
            <wp:extent cx="331470" cy="41894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279400</wp:posOffset>
            </wp:positionV>
            <wp:extent cx="6997700" cy="113157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1131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0" w:right="35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70"/>
        </w:rPr>
        <w:t>کن الئسیٹف</w:t>
      </w:r>
      <w:r>
        <w:rPr>
          <w:rFonts w:ascii="Times New Roman" w:hAnsi="Times New Roman" w:eastAsia="Times New Roman"/>
          <w:b/>
          <w:i w:val="0"/>
          <w:color w:val="000000"/>
          <w:sz w:val="70"/>
        </w:rPr>
        <w:t>ی</w:t>
      </w:r>
      <w:r>
        <w:rPr>
          <w:rFonts w:ascii="Times New Roman" w:hAnsi="Times New Roman" w:eastAsia="Times New Roman"/>
          <w:b/>
          <w:i w:val="0"/>
          <w:color w:val="000000"/>
          <w:sz w:val="70"/>
        </w:rPr>
        <w:t>امر</w:t>
      </w:r>
    </w:p>
    <w:p>
      <w:pPr>
        <w:autoSpaceDN w:val="0"/>
        <w:autoSpaceDE w:val="0"/>
        <w:widowControl/>
        <w:spacing w:line="230" w:lineRule="auto" w:before="0" w:after="64"/>
        <w:ind w:left="0" w:right="434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جونیئر اینڈ اپر سکول</w:t>
      </w:r>
    </w:p>
    <w:p>
      <w:pPr>
        <w:sectPr>
          <w:pgSz w:w="12242" w:h="18706"/>
          <w:pgMar w:top="252" w:right="698" w:bottom="4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auto" w:before="0" w:after="0"/>
        <w:ind w:left="0" w:right="626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2"/>
        </w:rPr>
        <w:t xml:space="preserve"> االسایمت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2"/>
        </w:rPr>
        <w:t xml:space="preserve"> : رپہچ </w:t>
      </w:r>
    </w:p>
    <w:p>
      <w:pPr>
        <w:autoSpaceDN w:val="0"/>
        <w:autoSpaceDE w:val="0"/>
        <w:widowControl/>
        <w:spacing w:line="233" w:lineRule="auto" w:before="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42"/>
        </w:rPr>
        <w:t>ــ ــــــــــــ</w:t>
      </w:r>
      <w:r>
        <w:rPr>
          <w:rFonts w:ascii="Tahoma" w:hAnsi="Tahoma" w:eastAsia="Tahoma"/>
          <w:b w:val="0"/>
          <w:i w:val="0"/>
          <w:color w:val="000000"/>
          <w:sz w:val="42"/>
        </w:rPr>
        <w:t>ــــ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2"/>
        </w:rPr>
        <w:t xml:space="preserve"> :احلص رکدہ ربمن</w:t>
      </w:r>
    </w:p>
    <w:p>
      <w:pPr>
        <w:sectPr>
          <w:type w:val="continuous"/>
          <w:pgSz w:w="12242" w:h="18706"/>
          <w:pgMar w:top="252" w:right="698" w:bottom="404" w:left="878" w:header="720" w:footer="720" w:gutter="0"/>
          <w:cols w:num="2" w:equalWidth="0">
            <w:col w:w="4180" w:space="0"/>
            <w:col w:w="6486" w:space="0"/>
          </w:cols>
          <w:docGrid w:linePitch="360"/>
        </w:sectPr>
      </w:pPr>
    </w:p>
    <w:p>
      <w:pPr>
        <w:autoSpaceDN w:val="0"/>
        <w:tabs>
          <w:tab w:pos="4230" w:val="left"/>
        </w:tabs>
        <w:autoSpaceDE w:val="0"/>
        <w:widowControl/>
        <w:spacing w:line="257" w:lineRule="auto" w:before="0" w:after="0"/>
        <w:ind w:left="626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2"/>
        </w:rPr>
        <w:t xml:space="preserve"> امجع :  او ل(Jan)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2"/>
        </w:rPr>
        <w:t xml:space="preserve"> اسالہن ہس امہ2025 </w:t>
      </w:r>
    </w:p>
    <w:p>
      <w:pPr>
        <w:autoSpaceDN w:val="0"/>
        <w:autoSpaceDE w:val="0"/>
        <w:widowControl/>
        <w:spacing w:line="233" w:lineRule="auto" w:before="0" w:after="68"/>
        <w:ind w:left="0" w:right="2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42"/>
        </w:rPr>
        <w:t>ـ ــ ــ ـــــــــ</w:t>
      </w:r>
      <w:r>
        <w:rPr>
          <w:rFonts w:ascii="Tahoma" w:hAnsi="Tahoma" w:eastAsia="Tahoma"/>
          <w:b w:val="0"/>
          <w:i w:val="0"/>
          <w:color w:val="000000"/>
          <w:sz w:val="42"/>
        </w:rPr>
        <w:t xml:space="preserve"> ـــــــــــــــــــ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2"/>
        </w:rPr>
        <w:t xml:space="preserve">:انم </w:t>
      </w:r>
    </w:p>
    <w:p>
      <w:pPr>
        <w:sectPr>
          <w:type w:val="nextColumn"/>
          <w:pgSz w:w="12242" w:h="18706"/>
          <w:pgMar w:top="252" w:right="698" w:bottom="404" w:left="878" w:header="720" w:footer="720" w:gutter="0"/>
          <w:cols w:num="2" w:equalWidth="0">
            <w:col w:w="4180" w:space="0"/>
            <w:col w:w="64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2.0" w:type="dxa"/>
      </w:tblPr>
      <w:tblGrid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>
        <w:trPr>
          <w:trHeight w:hRule="exact" w:val="686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3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/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" w:after="0"/>
              <w:ind w:left="11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>۵۰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" w:after="0"/>
              <w:ind w:left="0" w:right="29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: لک ربمن </w:t>
            </w:r>
          </w:p>
        </w:tc>
        <w:tc>
          <w:tcPr>
            <w:tcW w:type="dxa" w:w="68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ــ ــــــــــ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:اترخی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ــــــــــــــــــ</w:t>
            </w:r>
          </w:p>
        </w:tc>
      </w:tr>
      <w:tr>
        <w:trPr>
          <w:trHeight w:hRule="exact" w:val="740"/>
        </w:trPr>
        <w:tc>
          <w:tcPr>
            <w:tcW w:type="dxa" w:w="667"/>
            <w:vMerge/>
            <w:tcBorders/>
          </w:tcPr>
          <w:p/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8" w:after="0"/>
              <w:ind w:left="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10</w:t>
            </w:r>
          </w:p>
        </w:tc>
        <w:tc>
          <w:tcPr>
            <w:tcW w:type="dxa" w:w="87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8" w:after="0"/>
              <w:ind w:left="0" w:right="107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)(ہّصح انرظہ </w:t>
            </w:r>
          </w:p>
        </w:tc>
      </w:tr>
      <w:tr>
        <w:trPr>
          <w:trHeight w:hRule="exact" w:val="692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51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/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12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/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122" w:after="0"/>
              <w:ind w:left="1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6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8" w:after="0"/>
              <w:ind w:left="0" w:right="100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3  /</w:t>
            </w:r>
          </w:p>
        </w:tc>
        <w:tc>
          <w:tcPr>
            <w:tcW w:type="dxa" w:w="68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8" w:after="0"/>
              <w:ind w:left="0" w:right="714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1.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رتسب رپ ےنٹیل ےک دعب یک داع ۔ </w:t>
            </w:r>
          </w:p>
        </w:tc>
      </w:tr>
      <w:tr>
        <w:trPr>
          <w:trHeight w:hRule="exact" w:val="678"/>
        </w:trPr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100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3  /</w:t>
            </w:r>
          </w:p>
        </w:tc>
        <w:tc>
          <w:tcPr>
            <w:tcW w:type="dxa" w:w="68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71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2.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وس رک اےنھٹ ےک دعب یک داع ۔ </w:t>
            </w:r>
          </w:p>
        </w:tc>
      </w:tr>
      <w:tr>
        <w:trPr>
          <w:trHeight w:hRule="exact" w:val="680"/>
        </w:trPr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100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4 /</w:t>
            </w:r>
          </w:p>
        </w:tc>
        <w:tc>
          <w:tcPr>
            <w:tcW w:type="dxa" w:w="581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4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یطلغ رپ اعمیف یک داع ۔ </w:t>
            </w:r>
          </w:p>
        </w:tc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4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3.</w:t>
            </w:r>
          </w:p>
        </w:tc>
      </w:tr>
      <w:tr>
        <w:trPr>
          <w:trHeight w:hRule="exact" w:val="676"/>
        </w:trPr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87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107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)(ہّصح رتہیب </w:t>
            </w:r>
          </w:p>
        </w:tc>
      </w:tr>
      <w:tr>
        <w:trPr>
          <w:trHeight w:hRule="exact" w:val="678"/>
        </w:trPr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100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2 /</w:t>
            </w:r>
          </w:p>
        </w:tc>
        <w:tc>
          <w:tcPr>
            <w:tcW w:type="dxa" w:w="56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108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۔ االخق ےک ابرے ںیم وضحر ےن ایک رفامای؟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1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س1</w:t>
            </w:r>
          </w:p>
        </w:tc>
      </w:tr>
      <w:tr>
        <w:trPr>
          <w:trHeight w:hRule="exact" w:val="677"/>
        </w:trPr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32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2 /</w:t>
            </w:r>
          </w:p>
        </w:tc>
        <w:tc>
          <w:tcPr>
            <w:tcW w:type="dxa" w:w="752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326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س2۔ وادلنی ےک اسھت اقلعتت ےک قلعتم وکیئ نیت آداب اتبںیئ؟ </w:t>
            </w:r>
          </w:p>
        </w:tc>
      </w:tr>
      <w:tr>
        <w:trPr>
          <w:trHeight w:hRule="exact" w:val="679"/>
        </w:trPr>
        <w:tc>
          <w:tcPr>
            <w:tcW w:type="dxa" w:w="667"/>
            <w:vMerge/>
            <w:tcBorders/>
          </w:tcPr>
          <w:p/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28" w:after="0"/>
              <w:ind w:left="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10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100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/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2</w:t>
            </w:r>
          </w:p>
        </w:tc>
        <w:tc>
          <w:tcPr>
            <w:tcW w:type="dxa" w:w="68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108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۔ بج مہ وخش وہں وت ںیمہ ایک رکان اچےیہ؟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س3</w:t>
            </w:r>
          </w:p>
        </w:tc>
      </w:tr>
      <w:tr>
        <w:trPr>
          <w:trHeight w:hRule="exact" w:val="678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87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508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ہّصح اصنب )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(</w:t>
            </w:r>
          </w:p>
        </w:tc>
      </w:tr>
      <w:tr>
        <w:trPr>
          <w:trHeight w:hRule="exact" w:val="642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87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134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)(رعمویض رطز </w:t>
            </w:r>
          </w:p>
        </w:tc>
      </w:tr>
      <w:tr>
        <w:trPr>
          <w:trHeight w:hRule="exact" w:val="700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اگلیئ ۔ </w:t>
            </w:r>
          </w:p>
        </w:tc>
        <w:tc>
          <w:tcPr>
            <w:tcW w:type="dxa" w:w="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اشنن </w:t>
            </w:r>
          </w:p>
        </w:tc>
        <w:tc>
          <w:tcPr>
            <w:tcW w:type="dxa" w:w="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) ک 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40"/>
              </w:rPr>
              <w:t>✖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اسےنم  (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کے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غل </w:t>
            </w:r>
          </w:p>
        </w:tc>
        <w:tc>
          <w:tcPr>
            <w:tcW w:type="dxa" w:w="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اور </w:t>
            </w:r>
          </w:p>
        </w:tc>
        <w:tc>
          <w:tcPr>
            <w:tcW w:type="dxa" w:w="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)</w:t>
            </w:r>
          </w:p>
        </w:tc>
        <w:tc>
          <w:tcPr>
            <w:tcW w:type="dxa" w:w="27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( ۔ درتس ےلمج ےک اسےنم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40"/>
              </w:rPr>
              <w:t>✔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8" w:after="0"/>
              <w:ind w:left="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س۱</w:t>
            </w:r>
          </w:p>
        </w:tc>
      </w:tr>
      <w:tr>
        <w:trPr>
          <w:trHeight w:hRule="exact" w:val="680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74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چس وبےنل ےس ہشیمہ زعت یتلم ےہ۔ </w:t>
            </w:r>
          </w:p>
        </w:tc>
        <w:tc>
          <w:tcPr>
            <w:tcW w:type="dxa" w:w="1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4" w:after="0"/>
              <w:ind w:left="10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1.</w:t>
            </w:r>
          </w:p>
        </w:tc>
      </w:tr>
      <w:tr>
        <w:trPr>
          <w:trHeight w:hRule="exact" w:val="680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74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رضحت دمحم بس ےس ےچس ااسنن ےھت۔ </w:t>
            </w:r>
          </w:p>
        </w:tc>
        <w:tc>
          <w:tcPr>
            <w:tcW w:type="dxa" w:w="1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4" w:after="0"/>
              <w:ind w:left="11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2.</w:t>
            </w:r>
          </w:p>
        </w:tc>
      </w:tr>
      <w:tr>
        <w:trPr>
          <w:trHeight w:hRule="exact" w:val="680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74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السم رکےن ےس سیب ایکینں یتلم ںیہ۔ </w:t>
            </w:r>
          </w:p>
        </w:tc>
        <w:tc>
          <w:tcPr>
            <w:tcW w:type="dxa" w:w="1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11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3.</w:t>
            </w:r>
          </w:p>
        </w:tc>
      </w:tr>
      <w:tr>
        <w:trPr>
          <w:trHeight w:hRule="exact" w:val="672"/>
        </w:trPr>
        <w:tc>
          <w:tcPr>
            <w:tcW w:type="dxa" w:w="667"/>
            <w:vMerge/>
            <w:tcBorders/>
          </w:tcPr>
          <w:p/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74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روزے امہ رحمم ںیم رےھک اجےت ںیہ۔ </w:t>
            </w:r>
          </w:p>
        </w:tc>
        <w:tc>
          <w:tcPr>
            <w:tcW w:type="dxa" w:w="1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11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4.</w:t>
            </w:r>
          </w:p>
        </w:tc>
      </w:tr>
    </w:tbl>
    <w:p>
      <w:pPr>
        <w:autoSpaceDN w:val="0"/>
        <w:autoSpaceDE w:val="0"/>
        <w:widowControl/>
        <w:spacing w:line="257" w:lineRule="auto" w:before="84" w:after="0"/>
        <w:ind w:left="5940" w:right="1008" w:firstLine="542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5.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رہ املسمن رپ روزہ رفض ےہ۔ </w:t>
      </w:r>
      <w:r>
        <w:br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وترتی رضحت ومیس رپ انزل وہیئ۔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6.</w:t>
      </w:r>
    </w:p>
    <w:p>
      <w:pPr>
        <w:autoSpaceDN w:val="0"/>
        <w:autoSpaceDE w:val="0"/>
        <w:widowControl/>
        <w:spacing w:line="228" w:lineRule="auto" w:before="146" w:after="0"/>
        <w:ind w:left="0" w:right="1008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اہلل اعتٰل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ی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ےن دس آامسین اتکںیب انزل رفامںیئ۔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7.</w:t>
      </w:r>
    </w:p>
    <w:p>
      <w:pPr>
        <w:autoSpaceDN w:val="0"/>
        <w:tabs>
          <w:tab w:pos="7576" w:val="left"/>
          <w:tab w:pos="9394" w:val="left"/>
        </w:tabs>
        <w:autoSpaceDE w:val="0"/>
        <w:widowControl/>
        <w:spacing w:line="259" w:lineRule="auto" w:before="144" w:after="0"/>
        <w:ind w:left="6202" w:right="1008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8.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زوبر رضحت یسیع ی ؑ  رپ انزل وہیئ۔ </w:t>
      </w:r>
      <w:r>
        <w:br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چس وبانل یکین ےہ۔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9.</w:t>
      </w:r>
    </w:p>
    <w:p>
      <w:pPr>
        <w:autoSpaceDN w:val="0"/>
        <w:autoSpaceDE w:val="0"/>
        <w:widowControl/>
        <w:spacing w:line="228" w:lineRule="auto" w:before="144" w:after="0"/>
        <w:ind w:left="0" w:right="1006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وھجٹ وبےنل ےس بس رفنت رکےت ںیہ۔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.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10</w:t>
      </w:r>
    </w:p>
    <w:p>
      <w:pPr>
        <w:sectPr>
          <w:type w:val="continuous"/>
          <w:pgSz w:w="12242" w:h="18706"/>
          <w:pgMar w:top="252" w:right="698" w:bottom="404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478790</wp:posOffset>
            </wp:positionV>
            <wp:extent cx="331470" cy="79552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55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1275080</wp:posOffset>
            </wp:positionV>
            <wp:extent cx="331470" cy="41894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1675130</wp:posOffset>
            </wp:positionV>
            <wp:extent cx="331470" cy="41894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2075180</wp:posOffset>
            </wp:positionV>
            <wp:extent cx="331470" cy="41894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2475230</wp:posOffset>
            </wp:positionV>
            <wp:extent cx="331470" cy="79552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55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3271520</wp:posOffset>
            </wp:positionV>
            <wp:extent cx="331470" cy="41894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3671570</wp:posOffset>
            </wp:positionV>
            <wp:extent cx="331470" cy="418941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4071620</wp:posOffset>
            </wp:positionV>
            <wp:extent cx="331470" cy="41894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4471670</wp:posOffset>
            </wp:positionV>
            <wp:extent cx="331470" cy="119329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1932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5668010</wp:posOffset>
            </wp:positionV>
            <wp:extent cx="331470" cy="418941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6068060</wp:posOffset>
            </wp:positionV>
            <wp:extent cx="331470" cy="418941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6468110</wp:posOffset>
            </wp:positionV>
            <wp:extent cx="331470" cy="792371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23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7264400</wp:posOffset>
            </wp:positionV>
            <wp:extent cx="331470" cy="418941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7664450</wp:posOffset>
            </wp:positionV>
            <wp:extent cx="331470" cy="41894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8064500</wp:posOffset>
            </wp:positionV>
            <wp:extent cx="331470" cy="41894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8464550</wp:posOffset>
            </wp:positionV>
            <wp:extent cx="331470" cy="792371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23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9260840</wp:posOffset>
            </wp:positionV>
            <wp:extent cx="331470" cy="418941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9660890</wp:posOffset>
            </wp:positionV>
            <wp:extent cx="331470" cy="418941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10460990</wp:posOffset>
            </wp:positionV>
            <wp:extent cx="331470" cy="418941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6959600</wp:posOffset>
            </wp:positionH>
            <wp:positionV relativeFrom="page">
              <wp:posOffset>10861040</wp:posOffset>
            </wp:positionV>
            <wp:extent cx="331470" cy="418941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10060940</wp:posOffset>
            </wp:positionV>
            <wp:extent cx="330200" cy="417336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7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477520</wp:posOffset>
            </wp:positionV>
            <wp:extent cx="331470" cy="79115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1278890</wp:posOffset>
            </wp:positionV>
            <wp:extent cx="331470" cy="418941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1682750</wp:posOffset>
            </wp:positionV>
            <wp:extent cx="331470" cy="418941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2085339</wp:posOffset>
            </wp:positionV>
            <wp:extent cx="331470" cy="418941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2489200</wp:posOffset>
            </wp:positionV>
            <wp:extent cx="331470" cy="794277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42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3290570</wp:posOffset>
            </wp:positionV>
            <wp:extent cx="331470" cy="41894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3694429</wp:posOffset>
            </wp:positionV>
            <wp:extent cx="331470" cy="418941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4097020</wp:posOffset>
            </wp:positionV>
            <wp:extent cx="331470" cy="418941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4500880</wp:posOffset>
            </wp:positionV>
            <wp:extent cx="331470" cy="79115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5302250</wp:posOffset>
            </wp:positionV>
            <wp:extent cx="331470" cy="418941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5706110</wp:posOffset>
            </wp:positionV>
            <wp:extent cx="331470" cy="794277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42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6512559</wp:posOffset>
            </wp:positionV>
            <wp:extent cx="331470" cy="7911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7313930</wp:posOffset>
            </wp:positionV>
            <wp:extent cx="331470" cy="41894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7717790</wp:posOffset>
            </wp:positionV>
            <wp:extent cx="331470" cy="41894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8120380</wp:posOffset>
            </wp:positionV>
            <wp:extent cx="331470" cy="418941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8522970</wp:posOffset>
            </wp:positionV>
            <wp:extent cx="331470" cy="794277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7942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9325610</wp:posOffset>
            </wp:positionV>
            <wp:extent cx="331470" cy="418941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9729470</wp:posOffset>
            </wp:positionV>
            <wp:extent cx="340360" cy="800476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8004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10534650</wp:posOffset>
            </wp:positionV>
            <wp:extent cx="331470" cy="418941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10937240</wp:posOffset>
            </wp:positionV>
            <wp:extent cx="331470" cy="418941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419100</wp:posOffset>
            </wp:positionV>
            <wp:extent cx="6997700" cy="10947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10947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4.00000000000006" w:type="dxa"/>
      </w:tblPr>
      <w:tblGrid>
        <w:gridCol w:w="1597"/>
        <w:gridCol w:w="1597"/>
        <w:gridCol w:w="1597"/>
        <w:gridCol w:w="1597"/>
        <w:gridCol w:w="1597"/>
        <w:gridCol w:w="1597"/>
      </w:tblGrid>
      <w:tr>
        <w:trPr>
          <w:trHeight w:hRule="exact" w:val="646"/>
        </w:trPr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29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6  /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02" w:after="0"/>
              <w:ind w:left="0" w:right="10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ب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اخیل ہگج رپ رکںی۔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وسال۲ ۔ </w:t>
            </w:r>
          </w:p>
        </w:tc>
      </w:tr>
      <w:tr>
        <w:trPr>
          <w:trHeight w:hRule="exact" w:val="79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808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/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808" w:after="0"/>
              <w:ind w:left="1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4</w:t>
            </w:r>
          </w:p>
        </w:tc>
        <w:tc>
          <w:tcPr>
            <w:tcW w:type="dxa" w:w="1597"/>
            <w:vMerge/>
            <w:tcBorders/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110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چس وبےنل ےس ہشیمہ ________ یتلم ےہ۔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9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1.</w:t>
            </w:r>
          </w:p>
        </w:tc>
      </w:tr>
      <w:tr>
        <w:trPr>
          <w:trHeight w:hRule="exact" w:val="778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2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________ رکےن ےس آسپ ںیم تبحم ڑبیتھ ےہ۔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2.</w:t>
            </w:r>
          </w:p>
        </w:tc>
      </w:tr>
      <w:tr>
        <w:trPr>
          <w:trHeight w:hRule="exact" w:val="780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روزہ رپ ________ رفض ےہ۔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3.</w:t>
            </w:r>
          </w:p>
        </w:tc>
      </w:tr>
      <w:tr>
        <w:trPr>
          <w:trHeight w:hRule="exact" w:val="780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روزہ اکی ________ ابعدت ےہ۔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4.</w:t>
            </w:r>
          </w:p>
        </w:tc>
      </w:tr>
      <w:tr>
        <w:trPr>
          <w:trHeight w:hRule="exact" w:val="782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566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اہلل اعتٰل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ی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ےن ________ اتکںیب انزل رفامںیئ۔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5.</w:t>
            </w:r>
          </w:p>
        </w:tc>
      </w:tr>
      <w:tr>
        <w:trPr>
          <w:trHeight w:hRule="exact" w:val="776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02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رقآن دیجم ________ آامسین اتکب ےہ۔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6.</w:t>
            </w:r>
          </w:p>
        </w:tc>
      </w:tr>
      <w:tr>
        <w:trPr>
          <w:trHeight w:hRule="exact" w:val="754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آسپ ںیم کمل المںیئ۔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وسال۳ - </w:t>
            </w:r>
          </w:p>
        </w:tc>
      </w:tr>
      <w:tr>
        <w:trPr>
          <w:trHeight w:hRule="exact" w:val="820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6" w:after="0"/>
              <w:ind w:left="0" w:right="169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ال </w:t>
            </w:r>
          </w:p>
        </w:tc>
      </w:tr>
      <w:tr>
        <w:trPr>
          <w:trHeight w:hRule="exact" w:val="840"/>
        </w:trPr>
        <w:tc>
          <w:tcPr>
            <w:tcW w:type="dxa" w:w="1597"/>
            <w:vMerge/>
            <w:tcBorders/>
          </w:tcPr>
          <w:p/>
        </w:tc>
        <w:tc>
          <w:tcPr>
            <w:tcW w:type="dxa" w:w="159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10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ؑرضحت داود </w:t>
            </w:r>
          </w:p>
        </w:tc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08" w:after="0"/>
              <w:ind w:left="0" w:right="169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وترتی </w:t>
            </w:r>
          </w:p>
        </w:tc>
      </w:tr>
    </w:tbl>
    <w:p>
      <w:pPr>
        <w:autoSpaceDN w:val="0"/>
        <w:autoSpaceDE w:val="0"/>
        <w:widowControl/>
        <w:spacing w:line="228" w:lineRule="auto" w:before="336" w:after="0"/>
        <w:ind w:left="0" w:right="1718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ؑرضحت ومس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ی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زوبر </w:t>
      </w:r>
    </w:p>
    <w:p>
      <w:pPr>
        <w:autoSpaceDN w:val="0"/>
        <w:tabs>
          <w:tab w:pos="7154" w:val="left"/>
        </w:tabs>
        <w:autoSpaceDE w:val="0"/>
        <w:widowControl/>
        <w:spacing w:line="228" w:lineRule="auto" w:before="434" w:after="0"/>
        <w:ind w:left="2222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رضحت دمحم ﷺ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ایجن </w:t>
      </w:r>
    </w:p>
    <w:p>
      <w:pPr>
        <w:autoSpaceDN w:val="0"/>
        <w:tabs>
          <w:tab w:pos="6726" w:val="left"/>
        </w:tabs>
        <w:autoSpaceDE w:val="0"/>
        <w:widowControl/>
        <w:spacing w:line="228" w:lineRule="auto" w:before="436" w:after="0"/>
        <w:ind w:left="2672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ؑرضحت یسیع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رقآن دیجم </w:t>
      </w:r>
    </w:p>
    <w:p>
      <w:pPr>
        <w:autoSpaceDN w:val="0"/>
        <w:autoSpaceDE w:val="0"/>
        <w:widowControl/>
        <w:spacing w:line="228" w:lineRule="auto" w:before="306" w:after="86"/>
        <w:ind w:left="0" w:right="3266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) ( ااشنہیئ رطز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0000000000006" w:type="dxa"/>
      </w:tblPr>
      <w:tblGrid>
        <w:gridCol w:w="1916"/>
        <w:gridCol w:w="1916"/>
        <w:gridCol w:w="1916"/>
        <w:gridCol w:w="1916"/>
        <w:gridCol w:w="1916"/>
      </w:tblGrid>
      <w:tr>
        <w:trPr>
          <w:trHeight w:hRule="exact" w:val="66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/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10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درج ذلی وساولں ےک وجاب درج رکںی۔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: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وسال۴</w:t>
            </w:r>
          </w:p>
        </w:tc>
      </w:tr>
      <w:tr>
        <w:trPr>
          <w:trHeight w:hRule="exact" w:val="666"/>
        </w:trPr>
        <w:tc>
          <w:tcPr>
            <w:tcW w:type="dxa" w:w="1916"/>
            <w:vMerge/>
            <w:tcBorders/>
          </w:tcPr>
          <w:p/>
        </w:tc>
        <w:tc>
          <w:tcPr>
            <w:tcW w:type="dxa" w:w="1916"/>
            <w:vMerge/>
            <w:tcBorders/>
          </w:tcPr>
          <w:p/>
        </w:tc>
        <w:tc>
          <w:tcPr>
            <w:tcW w:type="dxa" w:w="6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چس وبانل ایک ےہ؟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۱ ۔ </w:t>
            </w:r>
          </w:p>
        </w:tc>
      </w:tr>
    </w:tbl>
    <w:p>
      <w:pPr>
        <w:autoSpaceDN w:val="0"/>
        <w:autoSpaceDE w:val="0"/>
        <w:widowControl/>
        <w:spacing w:line="228" w:lineRule="auto" w:before="84" w:after="0"/>
        <w:ind w:left="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_________________________________________________________ </w:t>
      </w:r>
    </w:p>
    <w:p>
      <w:pPr>
        <w:autoSpaceDN w:val="0"/>
        <w:autoSpaceDE w:val="0"/>
        <w:widowControl/>
        <w:spacing w:line="228" w:lineRule="auto" w:before="146" w:after="0"/>
        <w:ind w:left="0" w:right="22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بج املسمن آسپ ںیم ےتلم ںیہ وت ایک ےتہک ںیہ؟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۲ ۔ </w:t>
      </w:r>
    </w:p>
    <w:p>
      <w:pPr>
        <w:autoSpaceDN w:val="0"/>
        <w:autoSpaceDE w:val="0"/>
        <w:widowControl/>
        <w:spacing w:line="228" w:lineRule="auto" w:before="144" w:after="0"/>
        <w:ind w:left="7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_________________________________________________________ </w:t>
      </w:r>
    </w:p>
    <w:p>
      <w:pPr>
        <w:autoSpaceDN w:val="0"/>
        <w:autoSpaceDE w:val="0"/>
        <w:widowControl/>
        <w:spacing w:line="228" w:lineRule="auto" w:before="146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روزہ ےسک ےتہک ںیہ؟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۳</w:t>
      </w:r>
    </w:p>
    <w:p>
      <w:pPr>
        <w:autoSpaceDN w:val="0"/>
        <w:autoSpaceDE w:val="0"/>
        <w:widowControl/>
        <w:spacing w:line="228" w:lineRule="auto" w:before="144" w:after="0"/>
        <w:ind w:left="7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_________________________________________________________ </w:t>
      </w:r>
    </w:p>
    <w:p>
      <w:pPr>
        <w:sectPr>
          <w:pgSz w:w="12242" w:h="18706"/>
          <w:pgMar w:top="448" w:right="1414" w:bottom="836" w:left="12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350520</wp:posOffset>
            </wp:positionV>
            <wp:extent cx="331469" cy="1231171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31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1587500</wp:posOffset>
            </wp:positionV>
            <wp:extent cx="331469" cy="2055108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551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3651250</wp:posOffset>
            </wp:positionV>
            <wp:extent cx="331469" cy="41894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4065270</wp:posOffset>
            </wp:positionV>
            <wp:extent cx="331469" cy="41894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4478020</wp:posOffset>
            </wp:positionV>
            <wp:extent cx="331469" cy="82078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5300980</wp:posOffset>
            </wp:positionV>
            <wp:extent cx="331469" cy="41894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5715000</wp:posOffset>
            </wp:positionV>
            <wp:extent cx="331469" cy="41894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6127750</wp:posOffset>
            </wp:positionV>
            <wp:extent cx="331469" cy="41894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6541770</wp:posOffset>
            </wp:positionV>
            <wp:extent cx="331469" cy="82078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7364730</wp:posOffset>
            </wp:positionV>
            <wp:extent cx="331469" cy="823937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39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8191500</wp:posOffset>
            </wp:positionV>
            <wp:extent cx="331469" cy="41894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8605520</wp:posOffset>
            </wp:positionV>
            <wp:extent cx="331469" cy="8207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2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9428480</wp:posOffset>
            </wp:positionV>
            <wp:extent cx="331469" cy="41894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9842500</wp:posOffset>
            </wp:positionV>
            <wp:extent cx="331469" cy="41894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10669270</wp:posOffset>
            </wp:positionV>
            <wp:extent cx="331469" cy="41894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11083290</wp:posOffset>
            </wp:positionV>
            <wp:extent cx="331469" cy="41894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18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6988809</wp:posOffset>
            </wp:positionH>
            <wp:positionV relativeFrom="page">
              <wp:posOffset>10255250</wp:posOffset>
            </wp:positionV>
            <wp:extent cx="331470" cy="418941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347980</wp:posOffset>
            </wp:positionV>
            <wp:extent cx="331470" cy="1240645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1593850</wp:posOffset>
            </wp:positionV>
            <wp:extent cx="331470" cy="1654193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6541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3257550</wp:posOffset>
            </wp:positionV>
            <wp:extent cx="331470" cy="418941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3674110</wp:posOffset>
            </wp:positionV>
            <wp:extent cx="331470" cy="418941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4090670</wp:posOffset>
            </wp:positionV>
            <wp:extent cx="331470" cy="124064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5336540</wp:posOffset>
            </wp:positionV>
            <wp:extent cx="331470" cy="418941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5753100</wp:posOffset>
            </wp:positionV>
            <wp:extent cx="331470" cy="418941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6169660</wp:posOffset>
            </wp:positionV>
            <wp:extent cx="331470" cy="418941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6586220</wp:posOffset>
            </wp:positionV>
            <wp:extent cx="331470" cy="827097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7415530</wp:posOffset>
            </wp:positionV>
            <wp:extent cx="331470" cy="418941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7832090</wp:posOffset>
            </wp:positionV>
            <wp:extent cx="331470" cy="418941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8249920</wp:posOffset>
            </wp:positionV>
            <wp:extent cx="331470" cy="418941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8666480</wp:posOffset>
            </wp:positionV>
            <wp:extent cx="331470" cy="827097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9495790</wp:posOffset>
            </wp:positionV>
            <wp:extent cx="331470" cy="418941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9912350</wp:posOffset>
            </wp:positionV>
            <wp:extent cx="331470" cy="418941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10745470</wp:posOffset>
            </wp:positionV>
            <wp:extent cx="331470" cy="418941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11162030</wp:posOffset>
            </wp:positionV>
            <wp:extent cx="331470" cy="418941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10328910</wp:posOffset>
            </wp:positionV>
            <wp:extent cx="331470" cy="418941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18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279400</wp:posOffset>
            </wp:positionV>
            <wp:extent cx="6997700" cy="113157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1131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روزے سک ےنیہم ںیم رےھک اجےت ںیہ؟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۴</w:t>
      </w:r>
    </w:p>
    <w:p>
      <w:pPr>
        <w:autoSpaceDN w:val="0"/>
        <w:autoSpaceDE w:val="0"/>
        <w:widowControl/>
        <w:spacing w:line="228" w:lineRule="auto" w:before="144" w:after="0"/>
        <w:ind w:left="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_________________________________________________________ </w:t>
      </w:r>
    </w:p>
    <w:p>
      <w:pPr>
        <w:autoSpaceDN w:val="0"/>
        <w:autoSpaceDE w:val="0"/>
        <w:widowControl/>
        <w:spacing w:line="228" w:lineRule="auto" w:before="148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اہلل اعتٰیل ےن ہی اتکںیب نک ولوگں رپ انزل رفامںیئ؟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>۵</w:t>
      </w:r>
    </w:p>
    <w:p>
      <w:pPr>
        <w:autoSpaceDN w:val="0"/>
        <w:autoSpaceDE w:val="0"/>
        <w:widowControl/>
        <w:spacing w:line="228" w:lineRule="auto" w:before="144" w:after="86"/>
        <w:ind w:left="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2378"/>
        <w:gridCol w:w="2378"/>
        <w:gridCol w:w="2378"/>
        <w:gridCol w:w="2378"/>
      </w:tblGrid>
      <w:tr>
        <w:trPr>
          <w:trHeight w:hRule="exact" w:val="652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6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/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4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85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)(ہصح االسیم اہکاینں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36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>ؑ رضحت امیلسن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36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۶۔ </w:t>
            </w:r>
          </w:p>
        </w:tc>
      </w:tr>
      <w:tr>
        <w:trPr>
          <w:trHeight w:hRule="exact" w:val="678"/>
        </w:trPr>
        <w:tc>
          <w:tcPr>
            <w:tcW w:type="dxa" w:w="2378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4" w:after="0"/>
              <w:ind w:left="124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یک وافت ےک دعب ینب ارسالیئ ک ایک احل وہا؟ </w:t>
            </w:r>
          </w:p>
        </w:tc>
        <w:tc>
          <w:tcPr>
            <w:tcW w:type="dxa" w:w="2378"/>
            <w:vMerge/>
            <w:tcBorders/>
          </w:tcPr>
          <w:p/>
        </w:tc>
        <w:tc>
          <w:tcPr>
            <w:tcW w:type="dxa" w:w="23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auto" w:before="82" w:after="58"/>
        <w:ind w:left="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4.0" w:type="dxa"/>
      </w:tblPr>
      <w:tblGrid>
        <w:gridCol w:w="3171"/>
        <w:gridCol w:w="3171"/>
        <w:gridCol w:w="3171"/>
      </w:tblGrid>
      <w:tr>
        <w:trPr>
          <w:trHeight w:hRule="exact" w:val="682"/>
        </w:trPr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8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ب اہکں ںیہ؟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 ؑرضحت یسیع ی      ا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8" w:after="0"/>
              <w:ind w:left="0" w:right="4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0"/>
              </w:rPr>
              <w:t xml:space="preserve">۷۔ </w:t>
            </w:r>
          </w:p>
        </w:tc>
      </w:tr>
    </w:tbl>
    <w:p>
      <w:pPr>
        <w:autoSpaceDN w:val="0"/>
        <w:autoSpaceDE w:val="0"/>
        <w:widowControl/>
        <w:spacing w:line="228" w:lineRule="auto" w:before="84" w:after="0"/>
        <w:ind w:left="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40"/>
        </w:rPr>
        <w:t xml:space="preserve">_________________________________________________________ </w:t>
      </w:r>
    </w:p>
    <w:p>
      <w:pPr>
        <w:sectPr>
          <w:pgSz w:w="12242" w:h="18706"/>
          <w:pgMar w:top="328" w:right="1414" w:bottom="1440" w:left="1316" w:header="720" w:footer="720" w:gutter="0"/>
          <w:cols/>
          <w:docGrid w:linePitch="360"/>
        </w:sectPr>
      </w:pPr>
    </w:p>
    <w:p>
      <w:pPr>
        <w:sectPr>
          <w:pgSz w:w="11909" w:h="1872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1254760</wp:posOffset>
            </wp:positionH>
            <wp:positionV relativeFrom="page">
              <wp:posOffset>444500</wp:posOffset>
            </wp:positionV>
            <wp:extent cx="778510" cy="721036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8510" cy="721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2884170</wp:posOffset>
            </wp:positionV>
            <wp:extent cx="381000" cy="325916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3237230</wp:posOffset>
            </wp:positionV>
            <wp:extent cx="382270" cy="327002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27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3600450</wp:posOffset>
            </wp:positionV>
            <wp:extent cx="381000" cy="325916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3952240</wp:posOffset>
            </wp:positionV>
            <wp:extent cx="382270" cy="32700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27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4312920</wp:posOffset>
            </wp:positionV>
            <wp:extent cx="381000" cy="325916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4665980</wp:posOffset>
            </wp:positionV>
            <wp:extent cx="382270" cy="32700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27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5029200</wp:posOffset>
            </wp:positionV>
            <wp:extent cx="381000" cy="325916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5382260</wp:posOffset>
            </wp:positionV>
            <wp:extent cx="382270" cy="900388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9003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6319520</wp:posOffset>
            </wp:positionV>
            <wp:extent cx="381000" cy="325916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6672580</wp:posOffset>
            </wp:positionV>
            <wp:extent cx="381000" cy="325916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7035800</wp:posOffset>
            </wp:positionV>
            <wp:extent cx="381000" cy="325916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7387590</wp:posOffset>
            </wp:positionV>
            <wp:extent cx="381000" cy="325916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735330</wp:posOffset>
            </wp:positionH>
            <wp:positionV relativeFrom="page">
              <wp:posOffset>7754620</wp:posOffset>
            </wp:positionV>
            <wp:extent cx="381000" cy="325916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8111490</wp:posOffset>
            </wp:positionV>
            <wp:extent cx="382270" cy="32700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27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8473440</wp:posOffset>
            </wp:positionV>
            <wp:extent cx="381000" cy="325916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8892540</wp:posOffset>
            </wp:positionV>
            <wp:extent cx="382270" cy="32700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27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9255760</wp:posOffset>
            </wp:positionV>
            <wp:extent cx="381000" cy="325916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9607550</wp:posOffset>
            </wp:positionV>
            <wp:extent cx="382270" cy="327002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" cy="327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</wp:posOffset>
            </wp:positionH>
            <wp:positionV relativeFrom="page">
              <wp:posOffset>9969500</wp:posOffset>
            </wp:positionV>
            <wp:extent cx="382269" cy="327001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</wp:posOffset>
            </wp:positionH>
            <wp:positionV relativeFrom="page">
              <wp:posOffset>10331450</wp:posOffset>
            </wp:positionV>
            <wp:extent cx="382269" cy="327001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</wp:posOffset>
            </wp:positionH>
            <wp:positionV relativeFrom="page">
              <wp:posOffset>10683240</wp:posOffset>
            </wp:positionV>
            <wp:extent cx="382269" cy="327001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692150</wp:posOffset>
            </wp:positionH>
            <wp:positionV relativeFrom="page">
              <wp:posOffset>11046460</wp:posOffset>
            </wp:positionV>
            <wp:extent cx="382269" cy="327001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2491740</wp:posOffset>
            </wp:positionV>
            <wp:extent cx="381000" cy="325916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2131060</wp:posOffset>
            </wp:positionV>
            <wp:extent cx="381000" cy="325916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</wp:posOffset>
            </wp:positionH>
            <wp:positionV relativeFrom="page">
              <wp:posOffset>1417320</wp:posOffset>
            </wp:positionV>
            <wp:extent cx="382269" cy="327001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1770380</wp:posOffset>
            </wp:positionV>
            <wp:extent cx="381000" cy="325916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</wp:posOffset>
            </wp:positionH>
            <wp:positionV relativeFrom="page">
              <wp:posOffset>1068070</wp:posOffset>
            </wp:positionV>
            <wp:extent cx="382269" cy="327001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732790</wp:posOffset>
            </wp:positionH>
            <wp:positionV relativeFrom="page">
              <wp:posOffset>708660</wp:posOffset>
            </wp:positionV>
            <wp:extent cx="382269" cy="327001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2491740</wp:posOffset>
            </wp:positionV>
            <wp:extent cx="381000" cy="325916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2842260</wp:posOffset>
            </wp:positionV>
            <wp:extent cx="381000" cy="325916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3194050</wp:posOffset>
            </wp:positionV>
            <wp:extent cx="382269" cy="327001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3557270</wp:posOffset>
            </wp:positionV>
            <wp:extent cx="381000" cy="325916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3910329</wp:posOffset>
            </wp:positionV>
            <wp:extent cx="382269" cy="327001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4271010</wp:posOffset>
            </wp:positionV>
            <wp:extent cx="381000" cy="325916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4624070</wp:posOffset>
            </wp:positionV>
            <wp:extent cx="382269" cy="327001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4986020</wp:posOffset>
            </wp:positionV>
            <wp:extent cx="381000" cy="325916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5339080</wp:posOffset>
            </wp:positionV>
            <wp:extent cx="382269" cy="327001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5697220</wp:posOffset>
            </wp:positionV>
            <wp:extent cx="381000" cy="325916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6057900</wp:posOffset>
            </wp:positionV>
            <wp:extent cx="381000" cy="325916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6410960</wp:posOffset>
            </wp:positionV>
            <wp:extent cx="381000" cy="325916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6774180</wp:posOffset>
            </wp:positionV>
            <wp:extent cx="381000" cy="325916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7125970</wp:posOffset>
            </wp:positionV>
            <wp:extent cx="381000" cy="325916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6645909</wp:posOffset>
            </wp:positionH>
            <wp:positionV relativeFrom="page">
              <wp:posOffset>7493000</wp:posOffset>
            </wp:positionV>
            <wp:extent cx="381000" cy="325916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7849870</wp:posOffset>
            </wp:positionV>
            <wp:extent cx="382269" cy="327001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8211820</wp:posOffset>
            </wp:positionV>
            <wp:extent cx="381000" cy="325916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8563610</wp:posOffset>
            </wp:positionV>
            <wp:extent cx="382269" cy="327001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8926830</wp:posOffset>
            </wp:positionV>
            <wp:extent cx="381000" cy="325916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9279890</wp:posOffset>
            </wp:positionV>
            <wp:extent cx="382269" cy="327001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9641840</wp:posOffset>
            </wp:positionV>
            <wp:extent cx="382269" cy="327001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10002520</wp:posOffset>
            </wp:positionV>
            <wp:extent cx="381000" cy="325916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10355580</wp:posOffset>
            </wp:positionV>
            <wp:extent cx="382269" cy="327001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27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10718800</wp:posOffset>
            </wp:positionV>
            <wp:extent cx="381000" cy="325916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2098040</wp:posOffset>
            </wp:positionV>
            <wp:extent cx="381000" cy="325916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1747520</wp:posOffset>
            </wp:positionV>
            <wp:extent cx="381000" cy="325916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1409700</wp:posOffset>
            </wp:positionV>
            <wp:extent cx="381000" cy="325916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6645909</wp:posOffset>
            </wp:positionH>
            <wp:positionV relativeFrom="page">
              <wp:posOffset>1049020</wp:posOffset>
            </wp:positionV>
            <wp:extent cx="381000" cy="325916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6645909</wp:posOffset>
            </wp:positionH>
            <wp:positionV relativeFrom="page">
              <wp:posOffset>676910</wp:posOffset>
            </wp:positionV>
            <wp:extent cx="381000" cy="325916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6645909</wp:posOffset>
            </wp:positionH>
            <wp:positionV relativeFrom="page">
              <wp:posOffset>327660</wp:posOffset>
            </wp:positionV>
            <wp:extent cx="381000" cy="325916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756920</wp:posOffset>
            </wp:positionH>
            <wp:positionV relativeFrom="page">
              <wp:posOffset>327660</wp:posOffset>
            </wp:positionV>
            <wp:extent cx="380999" cy="325915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3259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6644640</wp:posOffset>
            </wp:positionH>
            <wp:positionV relativeFrom="page">
              <wp:posOffset>11098530</wp:posOffset>
            </wp:positionV>
            <wp:extent cx="381000" cy="325916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59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177800</wp:posOffset>
            </wp:positionV>
            <wp:extent cx="6527800" cy="112903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129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34" w:val="left"/>
        </w:tabs>
        <w:autoSpaceDE w:val="0"/>
        <w:widowControl/>
        <w:spacing w:line="245" w:lineRule="auto" w:before="0" w:after="0"/>
        <w:ind w:left="221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60"/>
        </w:rPr>
        <w:t xml:space="preserve">AMERICAN LYCETUFF </w:t>
      </w:r>
      <w:r>
        <w:tab/>
      </w:r>
      <w:r>
        <w:rPr>
          <w:rFonts w:ascii="Arial" w:hAnsi="Arial" w:eastAsia="Arial"/>
          <w:b/>
          <w:i w:val="0"/>
          <w:color w:val="000000"/>
          <w:sz w:val="34"/>
        </w:rPr>
        <w:t xml:space="preserve">Junior &amp; Upper School </w:t>
      </w:r>
    </w:p>
    <w:p>
      <w:pPr>
        <w:autoSpaceDN w:val="0"/>
        <w:autoSpaceDE w:val="0"/>
        <w:widowControl/>
        <w:spacing w:line="233" w:lineRule="auto" w:before="198" w:after="18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0"/>
        </w:rPr>
        <w:t>Final Assessment, 2025 Class: I (Jan)          Subject: Mathematics</w:t>
      </w:r>
    </w:p>
    <w:p>
      <w:pPr>
        <w:sectPr>
          <w:pgSz w:w="12242" w:h="18706"/>
          <w:pgMar w:top="304" w:right="1022" w:bottom="1036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0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Name: _________________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Date: __________________ </w:t>
      </w:r>
    </w:p>
    <w:p>
      <w:pPr>
        <w:sectPr>
          <w:type w:val="continuous"/>
          <w:pgSz w:w="12242" w:h="18706"/>
          <w:pgMar w:top="304" w:right="1022" w:bottom="1036" w:left="1152" w:header="720" w:footer="720" w:gutter="0"/>
          <w:cols w:num="2" w:equalWidth="0">
            <w:col w:w="5240" w:space="0"/>
            <w:col w:w="4828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338"/>
        <w:ind w:left="105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 Marks Obtained:______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 Total Marks: __ 100___ </w:t>
      </w:r>
    </w:p>
    <w:p>
      <w:pPr>
        <w:sectPr>
          <w:type w:val="nextColumn"/>
          <w:pgSz w:w="12242" w:h="18706"/>
          <w:pgMar w:top="304" w:right="1022" w:bottom="1036" w:left="1152" w:header="720" w:footer="720" w:gutter="0"/>
          <w:cols w:num="2" w:equalWidth="0">
            <w:col w:w="5240" w:space="0"/>
            <w:col w:w="4828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81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Q1. Fill in the space with suitable answers.     /10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1. 4 groups of 2 are ______________. </w:t>
      </w:r>
    </w:p>
    <w:p>
      <w:pPr>
        <w:autoSpaceDN w:val="0"/>
        <w:autoSpaceDE w:val="0"/>
        <w:widowControl/>
        <w:spacing w:line="233" w:lineRule="auto" w:before="218" w:after="0"/>
        <w:ind w:left="8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5 groups of 2 are ______________. </w:t>
      </w:r>
    </w:p>
    <w:p>
      <w:pPr>
        <w:autoSpaceDN w:val="0"/>
        <w:autoSpaceDE w:val="0"/>
        <w:widowControl/>
        <w:spacing w:line="233" w:lineRule="auto" w:before="220" w:after="0"/>
        <w:ind w:left="8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44 cats have _____________ eyes. </w:t>
      </w:r>
    </w:p>
    <w:p>
      <w:pPr>
        <w:autoSpaceDN w:val="0"/>
        <w:autoSpaceDE w:val="0"/>
        <w:widowControl/>
        <w:spacing w:line="233" w:lineRule="auto" w:before="220" w:after="0"/>
        <w:ind w:left="8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3 tigers have _____________ ears. </w:t>
      </w:r>
    </w:p>
    <w:p>
      <w:pPr>
        <w:autoSpaceDN w:val="0"/>
        <w:autoSpaceDE w:val="0"/>
        <w:widowControl/>
        <w:spacing w:line="317" w:lineRule="auto" w:before="220" w:after="0"/>
        <w:ind w:left="812" w:right="1112" w:firstLine="0"/>
        <w:jc w:val="both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5. There are _____________ wheels of 3 tricycles.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6. There are _____________ wheels of 2 bicycles.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7. 12 divided by 2 equal ______________. </w:t>
      </w:r>
    </w:p>
    <w:p>
      <w:pPr>
        <w:autoSpaceDN w:val="0"/>
        <w:autoSpaceDE w:val="0"/>
        <w:widowControl/>
        <w:spacing w:line="295" w:lineRule="auto" w:before="220" w:after="0"/>
        <w:ind w:left="81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8. ______________ has four sides and four corners.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9.  ______________ has no corners. </w:t>
      </w:r>
    </w:p>
    <w:p>
      <w:pPr>
        <w:autoSpaceDN w:val="0"/>
        <w:autoSpaceDE w:val="0"/>
        <w:widowControl/>
        <w:spacing w:line="233" w:lineRule="auto" w:before="222" w:after="0"/>
        <w:ind w:left="6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10. ______________ has 3 corners. </w:t>
      </w:r>
    </w:p>
    <w:p>
      <w:pPr>
        <w:autoSpaceDN w:val="0"/>
        <w:tabs>
          <w:tab w:pos="720" w:val="left"/>
          <w:tab w:pos="3724" w:val="left"/>
          <w:tab w:pos="6726" w:val="left"/>
          <w:tab w:pos="8642" w:val="left"/>
        </w:tabs>
        <w:autoSpaceDE w:val="0"/>
        <w:widowControl/>
        <w:spacing w:line="326" w:lineRule="auto" w:before="382" w:after="6"/>
        <w:ind w:left="0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(b) Use ≤, ≥ or = to solve these sums. 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/5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36          26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28          18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21         21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2517"/>
        <w:gridCol w:w="2517"/>
        <w:gridCol w:w="2517"/>
        <w:gridCol w:w="2517"/>
      </w:tblGrid>
      <w:tr>
        <w:trPr>
          <w:trHeight w:hRule="exact" w:val="61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85          81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5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61          20 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14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3 x 2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34" w:after="0"/>
              <w:ind w:left="0" w:right="4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/5 </w:t>
            </w:r>
          </w:p>
        </w:tc>
      </w:tr>
      <w:tr>
        <w:trPr>
          <w:trHeight w:hRule="exact" w:val="760"/>
        </w:trPr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4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(c) Fill in the empty boxes. </w:t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</w:tr>
      <w:tr>
        <w:trPr>
          <w:trHeight w:hRule="exact" w:val="612"/>
        </w:trPr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22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2 +2 +2 </w:t>
            </w:r>
          </w:p>
        </w:tc>
        <w:tc>
          <w:tcPr>
            <w:tcW w:type="dxa" w:w="2517"/>
            <w:vMerge/>
            <w:tcBorders/>
          </w:tcPr>
          <w:p/>
        </w:tc>
        <w:tc>
          <w:tcPr>
            <w:tcW w:type="dxa" w:w="2517"/>
            <w:vMerge/>
            <w:tcBorders/>
          </w:tcPr>
          <w:p/>
        </w:tc>
      </w:tr>
    </w:tbl>
    <w:p>
      <w:pPr>
        <w:autoSpaceDN w:val="0"/>
        <w:tabs>
          <w:tab w:pos="5996" w:val="left"/>
        </w:tabs>
        <w:autoSpaceDE w:val="0"/>
        <w:widowControl/>
        <w:spacing w:line="302" w:lineRule="auto" w:before="158" w:after="0"/>
        <w:ind w:left="1908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 x 2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3 +3 +3 +3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4 x 3 </w:t>
      </w:r>
    </w:p>
    <w:p>
      <w:pPr>
        <w:autoSpaceDN w:val="0"/>
        <w:autoSpaceDE w:val="0"/>
        <w:widowControl/>
        <w:spacing w:line="302" w:lineRule="auto" w:before="280" w:after="0"/>
        <w:ind w:left="5904" w:right="320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 x 3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4 x 5 </w:t>
      </w:r>
    </w:p>
    <w:p>
      <w:pPr>
        <w:sectPr>
          <w:type w:val="continuous"/>
          <w:pgSz w:w="12242" w:h="18706"/>
          <w:pgMar w:top="304" w:right="1022" w:bottom="1036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2568"/>
        <w:gridCol w:w="2568"/>
        <w:gridCol w:w="2568"/>
        <w:gridCol w:w="2568"/>
      </w:tblGrid>
      <w:tr>
        <w:trPr>
          <w:trHeight w:hRule="exact" w:val="82"/>
        </w:trPr>
        <w:tc>
          <w:tcPr>
            <w:tcW w:type="dxa" w:w="754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4"/>
            <w:vMerge w:val="restart"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Q2. (a) Join the sums with correct answers.     / 8 </w:t>
            </w:r>
          </w:p>
          <w:p>
            <w:pPr>
              <w:autoSpaceDN w:val="0"/>
              <w:autoSpaceDE w:val="0"/>
              <w:widowControl/>
              <w:spacing w:line="240" w:lineRule="auto" w:before="0" w:after="162"/>
              <w:ind w:left="4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99659" cy="3357879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59" cy="3357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60"/>
              <w:gridCol w:w="860"/>
              <w:gridCol w:w="860"/>
              <w:gridCol w:w="860"/>
              <w:gridCol w:w="860"/>
              <w:gridCol w:w="860"/>
              <w:gridCol w:w="860"/>
              <w:gridCol w:w="860"/>
              <w:gridCol w:w="860"/>
              <w:gridCol w:w="860"/>
            </w:tblGrid>
            <w:tr>
              <w:trPr>
                <w:trHeight w:hRule="exact" w:val="508"/>
              </w:trPr>
              <w:tc>
                <w:tcPr>
                  <w:tcW w:type="dxa" w:w="720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8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(b) Write the missing numbers. </w:t>
                  </w:r>
                </w:p>
              </w:tc>
              <w:tc>
                <w:tcPr>
                  <w:tcW w:type="dxa" w:w="1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6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 / 10 </w:t>
                  </w:r>
                </w:p>
              </w:tc>
            </w:tr>
            <w:tr>
              <w:trPr>
                <w:trHeight w:hRule="exact" w:val="740"/>
              </w:trPr>
              <w:tc>
                <w:tcPr>
                  <w:tcW w:type="dxa" w:w="37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17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4 x 3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   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            8 x 2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62.0" w:type="dxa"/>
                  </w:tblPr>
                  <w:tblGrid>
                    <w:gridCol w:w="3740"/>
                  </w:tblGrid>
                  <w:tr>
                    <w:trPr>
                      <w:trHeight w:hRule="exact" w:val="494"/>
                    </w:trPr>
                    <w:tc>
                      <w:tcPr>
                        <w:tcW w:type="dxa" w:w="526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1080"/>
                  </w:tblGrid>
                  <w:tr>
                    <w:trPr>
                      <w:trHeight w:hRule="exact" w:val="498"/>
                    </w:trPr>
                    <w:tc>
                      <w:tcPr>
                        <w:tcW w:type="dxa" w:w="52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21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0 x 4 </w:t>
                  </w:r>
                </w:p>
              </w:tc>
              <w:tc>
                <w:tcPr>
                  <w:tcW w:type="dxa" w:w="13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300"/>
                  </w:tblGrid>
                  <w:tr>
                    <w:trPr>
                      <w:trHeight w:hRule="exact" w:val="498"/>
                    </w:trPr>
                    <w:tc>
                      <w:tcPr>
                        <w:tcW w:type="dxa" w:w="522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0"/>
                  <w:vMerge/>
                  <w:tcBorders/>
                </w:tcPr>
                <w:p/>
              </w:tc>
            </w:tr>
            <w:tr>
              <w:trPr>
                <w:trHeight w:hRule="exact" w:val="860"/>
              </w:trPr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0" w:after="0"/>
                    <w:ind w:left="17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10 x 3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600"/>
                  </w:tblGrid>
                  <w:tr>
                    <w:trPr>
                      <w:trHeight w:hRule="exact" w:val="498"/>
                    </w:trPr>
                    <w:tc>
                      <w:tcPr>
                        <w:tcW w:type="dxa" w:w="526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0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3 x 3 </w:t>
                  </w:r>
                </w:p>
              </w:tc>
              <w:tc>
                <w:tcPr>
                  <w:tcW w:type="dxa" w:w="1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7.999999999999545" w:type="dxa"/>
                  </w:tblPr>
                  <w:tblGrid>
                    <w:gridCol w:w="1080"/>
                  </w:tblGrid>
                  <w:tr>
                    <w:trPr>
                      <w:trHeight w:hRule="exact" w:val="494"/>
                    </w:trPr>
                    <w:tc>
                      <w:tcPr>
                        <w:tcW w:type="dxa" w:w="52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0" w:after="0"/>
                    <w:ind w:left="21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16 ÷ 4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060"/>
                  </w:tblGrid>
                  <w:tr>
                    <w:trPr>
                      <w:trHeight w:hRule="exact" w:val="498"/>
                    </w:trPr>
                    <w:tc>
                      <w:tcPr>
                        <w:tcW w:type="dxa" w:w="52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0"/>
                  <w:vMerge/>
                  <w:tcBorders/>
                </w:tcPr>
                <w:p/>
              </w:tc>
            </w:tr>
            <w:tr>
              <w:trPr>
                <w:trHeight w:hRule="exact" w:val="820"/>
              </w:trPr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8" w:after="0"/>
                    <w:ind w:left="17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12 ÷ 3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8.00000000000011" w:type="dxa"/>
                  </w:tblPr>
                  <w:tblGrid>
                    <w:gridCol w:w="600"/>
                  </w:tblGrid>
                  <w:tr>
                    <w:trPr>
                      <w:trHeight w:hRule="exact" w:val="494"/>
                    </w:trPr>
                    <w:tc>
                      <w:tcPr>
                        <w:tcW w:type="dxa" w:w="52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8" w:after="0"/>
                    <w:ind w:left="0" w:right="2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25 ÷ 5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820"/>
                  </w:tblGrid>
                  <w:tr>
                    <w:trPr>
                      <w:trHeight w:hRule="exact" w:val="494"/>
                    </w:trPr>
                    <w:tc>
                      <w:tcPr>
                        <w:tcW w:type="dxa" w:w="526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8" w:after="0"/>
                    <w:ind w:left="21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30 ÷ 3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060"/>
                  </w:tblGrid>
                  <w:tr>
                    <w:trPr>
                      <w:trHeight w:hRule="exact" w:val="494"/>
                    </w:trPr>
                    <w:tc>
                      <w:tcPr>
                        <w:tcW w:type="dxa" w:w="52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0"/>
                  <w:vMerge/>
                  <w:tcBorders/>
                </w:tcPr>
                <w:p/>
              </w:tc>
            </w:tr>
            <w:tr>
              <w:trPr>
                <w:trHeight w:hRule="exact" w:val="744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6" w:after="0"/>
                    <w:ind w:left="17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9 ÷ 3 </w:t>
                  </w:r>
                </w:p>
              </w:tc>
              <w:tc>
                <w:tcPr>
                  <w:tcW w:type="dxa" w:w="612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6120"/>
                  </w:tblGrid>
                  <w:tr>
                    <w:trPr>
                      <w:trHeight w:hRule="exact" w:val="494"/>
                    </w:trPr>
                    <w:tc>
                      <w:tcPr>
                        <w:tcW w:type="dxa" w:w="52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60"/>
                  <w:vMerge/>
                  <w:tcBorders/>
                </w:tcPr>
                <w:p/>
              </w:tc>
            </w:tr>
          </w:tbl>
          <w:p>
            <w:pPr>
              <w:autoSpaceDN w:val="0"/>
              <w:tabs>
                <w:tab w:pos="7938" w:val="left"/>
              </w:tabs>
              <w:autoSpaceDE w:val="0"/>
              <w:widowControl/>
              <w:spacing w:line="245" w:lineRule="auto" w:before="31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Q3. (a) Join the things which have similar shapes </w:t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and colour it. Write their names in the box.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/5 </w:t>
            </w:r>
          </w:p>
          <w:p>
            <w:pPr>
              <w:autoSpaceDN w:val="0"/>
              <w:autoSpaceDE w:val="0"/>
              <w:widowControl/>
              <w:spacing w:line="240" w:lineRule="auto" w:before="4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4150" cy="351155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51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vMerge w:val="restart"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06"/>
        </w:trPr>
        <w:tc>
          <w:tcPr>
            <w:tcW w:type="dxa" w:w="754"/>
            <w:tcBorders>
              <w:start w:sz="16.80000000000001" w:val="single" w:color="#000000"/>
              <w:top w:sz="36.0" w:val="single" w:color="#000000"/>
              <w:end w:sz="36.0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0999" cy="32766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3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6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904239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904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</w:tcPr>
          <w:p/>
        </w:tc>
        <w:tc>
          <w:tcPr>
            <w:tcW w:type="dxa" w:w="720"/>
            <w:tcBorders>
              <w:start w:sz="36.0" w:val="single" w:color="#000000"/>
              <w:top w:sz="36.0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2" w:h="18706"/>
          <w:pgMar w:top="148" w:right="938" w:bottom="32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2568"/>
        <w:gridCol w:w="2568"/>
        <w:gridCol w:w="2568"/>
        <w:gridCol w:w="2568"/>
      </w:tblGrid>
      <w:tr>
        <w:trPr>
          <w:trHeight w:hRule="exact" w:val="82"/>
        </w:trPr>
        <w:tc>
          <w:tcPr>
            <w:tcW w:type="dxa" w:w="754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4"/>
            <w:vMerge w:val="restart"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" w:after="6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(b)  Name one object which look like the same as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868"/>
              <w:gridCol w:w="2868"/>
              <w:gridCol w:w="2868"/>
            </w:tblGrid>
            <w:tr>
              <w:trPr>
                <w:trHeight w:hRule="exact" w:val="412"/>
              </w:trPr>
              <w:tc>
                <w:tcPr>
                  <w:tcW w:type="dxa" w:w="58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7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the given shape. </w:t>
                  </w:r>
                </w:p>
              </w:tc>
              <w:tc>
                <w:tcPr>
                  <w:tcW w:type="dxa" w:w="2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34" w:val="left"/>
                    </w:tabs>
                    <w:autoSpaceDE w:val="0"/>
                    <w:widowControl/>
                    <w:spacing w:line="245" w:lineRule="auto" w:before="6" w:after="130"/>
                    <w:ind w:left="694" w:right="0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/ 6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Sphere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90.0" w:type="dxa"/>
                  </w:tblPr>
                  <w:tblGrid>
                    <w:gridCol w:w="2680"/>
                  </w:tblGrid>
                  <w:tr>
                    <w:trPr>
                      <w:trHeight w:hRule="exact" w:val="496"/>
                    </w:trPr>
                    <w:tc>
                      <w:tcPr>
                        <w:tcW w:type="dxa" w:w="213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19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Cuboid </w:t>
                  </w:r>
                </w:p>
              </w:tc>
              <w:tc>
                <w:tcPr>
                  <w:tcW w:type="dxa" w:w="3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76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Cylinder </w:t>
                  </w:r>
                </w:p>
              </w:tc>
              <w:tc>
                <w:tcPr>
                  <w:tcW w:type="dxa" w:w="2868"/>
                  <w:vMerge/>
                  <w:tcBorders/>
                </w:tcPr>
                <w:p/>
              </w:tc>
            </w:tr>
            <w:tr>
              <w:trPr>
                <w:trHeight w:hRule="exact" w:val="700"/>
              </w:trPr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2700"/>
                  </w:tblGrid>
                  <w:tr>
                    <w:trPr>
                      <w:trHeight w:hRule="exact" w:val="496"/>
                    </w:trPr>
                    <w:tc>
                      <w:tcPr>
                        <w:tcW w:type="dxa" w:w="213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1.9999999999999" w:type="dxa"/>
                  </w:tblPr>
                  <w:tblGrid>
                    <w:gridCol w:w="3100"/>
                  </w:tblGrid>
                  <w:tr>
                    <w:trPr>
                      <w:trHeight w:hRule="exact" w:val="496"/>
                    </w:trPr>
                    <w:tc>
                      <w:tcPr>
                        <w:tcW w:type="dxa" w:w="2132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868"/>
                  <w:vMerge/>
                  <w:tcBorders/>
                </w:tcPr>
                <w:p/>
              </w:tc>
            </w:tr>
          </w:tbl>
          <w:p>
            <w:pPr>
              <w:autoSpaceDN w:val="0"/>
              <w:tabs>
                <w:tab w:pos="1238" w:val="left"/>
                <w:tab w:pos="7938" w:val="left"/>
              </w:tabs>
              <w:autoSpaceDE w:val="0"/>
              <w:widowControl/>
              <w:spacing w:line="245" w:lineRule="auto" w:before="70" w:after="1898"/>
              <w:ind w:left="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Q4. (a) Write the time of each clock on the given </w:t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block.     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/ 6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2.00000000000017" w:type="dxa"/>
            </w:tblPr>
            <w:tblGrid>
              <w:gridCol w:w="8604"/>
            </w:tblGrid>
            <w:tr>
              <w:trPr>
                <w:trHeight w:hRule="exact" w:val="710"/>
              </w:trPr>
              <w:tc>
                <w:tcPr>
                  <w:tcW w:type="dxa" w:w="2482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2.00000000000017" w:type="dxa"/>
            </w:tblPr>
            <w:tblGrid>
              <w:gridCol w:w="8604"/>
            </w:tblGrid>
            <w:tr>
              <w:trPr>
                <w:trHeight w:hRule="exact" w:val="710"/>
              </w:trPr>
              <w:tc>
                <w:tcPr>
                  <w:tcW w:type="dxa" w:w="258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87949" cy="334391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49" cy="3343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938" w:val="left"/>
                <w:tab w:pos="7938" w:val="left"/>
              </w:tabs>
              <w:autoSpaceDE w:val="0"/>
              <w:widowControl/>
              <w:spacing w:line="245" w:lineRule="auto" w:before="27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(b)    Draw hands on the clock to show the given </w:t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time.   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/ 6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38750" cy="288036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896" w:val="left"/>
                <w:tab w:pos="7938" w:val="left"/>
              </w:tabs>
              <w:autoSpaceDE w:val="0"/>
              <w:widowControl/>
              <w:spacing w:line="245" w:lineRule="auto" w:before="1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Q5. Count in fours and fill in the missing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numbers.   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/12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1. 0,______, 8, ______, 16, _______, 24 </w:t>
            </w:r>
          </w:p>
          <w:p>
            <w:pPr>
              <w:autoSpaceDN w:val="0"/>
              <w:autoSpaceDE w:val="0"/>
              <w:widowControl/>
              <w:spacing w:line="233" w:lineRule="auto" w:before="22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2. 12, ______, 20, 24, _______, 32 </w:t>
            </w:r>
          </w:p>
          <w:p>
            <w:pPr>
              <w:autoSpaceDN w:val="0"/>
              <w:autoSpaceDE w:val="0"/>
              <w:widowControl/>
              <w:spacing w:line="233" w:lineRule="auto" w:before="22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3. 4, ______, 12, _______, 20, ______, 28 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4. 16, _______, ________, 28, _______, _______ </w:t>
            </w:r>
          </w:p>
        </w:tc>
        <w:tc>
          <w:tcPr>
            <w:tcW w:type="dxa" w:w="720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vMerge w:val="restart"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06"/>
        </w:trPr>
        <w:tc>
          <w:tcPr>
            <w:tcW w:type="dxa" w:w="754"/>
            <w:tcBorders>
              <w:start w:sz="16.80000000000001" w:val="single" w:color="#000000"/>
              <w:top w:sz="36.0" w:val="single" w:color="#000000"/>
              <w:end w:sz="36.0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0999" cy="32766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3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6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904239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904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</w:tcPr>
          <w:p/>
        </w:tc>
        <w:tc>
          <w:tcPr>
            <w:tcW w:type="dxa" w:w="720"/>
            <w:tcBorders>
              <w:start w:sz="36.0" w:val="single" w:color="#000000"/>
              <w:top w:sz="36.0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2" w:h="18706"/>
          <w:pgMar w:top="148" w:right="938" w:bottom="32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2568"/>
        <w:gridCol w:w="2568"/>
        <w:gridCol w:w="2568"/>
        <w:gridCol w:w="2568"/>
      </w:tblGrid>
      <w:tr>
        <w:trPr>
          <w:trHeight w:hRule="exact" w:val="82"/>
        </w:trPr>
        <w:tc>
          <w:tcPr>
            <w:tcW w:type="dxa" w:w="754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4"/>
            <w:vMerge w:val="restart"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8" w:val="left"/>
                <w:tab w:pos="7938" w:val="left"/>
              </w:tabs>
              <w:autoSpaceDE w:val="0"/>
              <w:widowControl/>
              <w:spacing w:line="245" w:lineRule="auto" w:before="262" w:after="0"/>
              <w:ind w:left="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Q6. Solve these sums.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/10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a) 2 children each hold 2 balls. How many balls are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there altogether? </w:t>
            </w:r>
          </w:p>
          <w:p>
            <w:pPr>
              <w:autoSpaceDN w:val="0"/>
              <w:tabs>
                <w:tab w:pos="648" w:val="left"/>
                <w:tab w:pos="2896" w:val="left"/>
              </w:tabs>
              <w:autoSpaceDE w:val="0"/>
              <w:widowControl/>
              <w:spacing w:line="341" w:lineRule="auto" w:before="648" w:after="0"/>
              <w:ind w:left="108" w:right="72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b) 4 crows are on a tree. How many wings are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there altogether? </w:t>
            </w:r>
          </w:p>
          <w:p>
            <w:pPr>
              <w:autoSpaceDN w:val="0"/>
              <w:autoSpaceDE w:val="0"/>
              <w:widowControl/>
              <w:spacing w:line="355" w:lineRule="auto" w:before="1096" w:after="228"/>
              <w:ind w:left="2880" w:right="37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4302"/>
              <w:gridCol w:w="4302"/>
            </w:tblGrid>
            <w:tr>
              <w:trPr>
                <w:trHeight w:hRule="exact" w:val="520"/>
              </w:trPr>
              <w:tc>
                <w:tcPr>
                  <w:tcW w:type="dxa" w:w="6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8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Q7. Write the table of 5. </w:t>
                  </w: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/10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7.9999999999998" w:type="dxa"/>
            </w:tblPr>
            <w:tblGrid>
              <w:gridCol w:w="1434"/>
              <w:gridCol w:w="1434"/>
              <w:gridCol w:w="1434"/>
              <w:gridCol w:w="1434"/>
              <w:gridCol w:w="1434"/>
              <w:gridCol w:w="1434"/>
            </w:tblGrid>
            <w:tr>
              <w:trPr>
                <w:trHeight w:hRule="exact" w:val="634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52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14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0"/>
              </w:trPr>
              <w:tc>
                <w:tcPr>
                  <w:tcW w:type="dxa" w:w="10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58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2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4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2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54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4"/>
              </w:trPr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943" w:type="dxa"/>
            </w:tblPr>
            <w:tblGrid>
              <w:gridCol w:w="4302"/>
              <w:gridCol w:w="4302"/>
            </w:tblGrid>
            <w:tr>
              <w:trPr>
                <w:trHeight w:hRule="exact" w:val="522"/>
              </w:trPr>
              <w:tc>
                <w:tcPr>
                  <w:tcW w:type="dxa" w:w="6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Q8. Solve these word problems. 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46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/ 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54" w:after="296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i) How many jumps of 2 can be made from 20?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4.0" w:type="dxa"/>
            </w:tblPr>
            <w:tblGrid>
              <w:gridCol w:w="2868"/>
              <w:gridCol w:w="2868"/>
              <w:gridCol w:w="2868"/>
            </w:tblGrid>
            <w:tr>
              <w:trPr>
                <w:trHeight w:hRule="exact" w:val="764"/>
              </w:trPr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76.0000000000002" w:type="dxa"/>
                  </w:tblPr>
                  <w:tblGrid>
                    <w:gridCol w:w="3200"/>
                  </w:tblGrid>
                  <w:tr>
                    <w:trPr>
                      <w:trHeight w:hRule="exact" w:val="570"/>
                    </w:trPr>
                    <w:tc>
                      <w:tcPr>
                        <w:tcW w:type="dxa" w:w="76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000000"/>
                            <w:sz w:val="36"/>
                          </w:rPr>
                          <w:t>20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94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÷ 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04.0" w:type="dxa"/>
                  </w:tblPr>
                  <w:tblGrid>
                    <w:gridCol w:w="3200"/>
                  </w:tblGrid>
                  <w:tr>
                    <w:trPr>
                      <w:trHeight w:hRule="exact" w:val="550"/>
                    </w:trPr>
                    <w:tc>
                      <w:tcPr>
                        <w:tcW w:type="dxa" w:w="766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0" w:after="0"/>
                    <w:ind w:left="0" w:right="9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=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0.0" w:type="dxa"/>
                  </w:tblPr>
                  <w:tblGrid>
                    <w:gridCol w:w="2340"/>
                  </w:tblGrid>
                  <w:tr>
                    <w:trPr>
                      <w:trHeight w:hRule="exact" w:val="550"/>
                    </w:trPr>
                    <w:tc>
                      <w:tcPr>
                        <w:tcW w:type="dxa" w:w="76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94" w:after="256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ii) How many jumps of 2 can be made from 16?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4.0" w:type="dxa"/>
            </w:tblPr>
            <w:tblGrid>
              <w:gridCol w:w="1721"/>
              <w:gridCol w:w="1721"/>
              <w:gridCol w:w="1721"/>
              <w:gridCol w:w="1721"/>
              <w:gridCol w:w="1721"/>
            </w:tblGrid>
            <w:tr>
              <w:trPr>
                <w:trHeight w:hRule="exact" w:val="748"/>
              </w:trPr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6.0000000000002" w:type="dxa"/>
                  </w:tblPr>
                  <w:tblGrid>
                    <w:gridCol w:w="2100"/>
                  </w:tblGrid>
                  <w:tr>
                    <w:trPr>
                      <w:trHeight w:hRule="exact" w:val="550"/>
                    </w:trPr>
                    <w:tc>
                      <w:tcPr>
                        <w:tcW w:type="dxa" w:w="76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÷ 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6.00000000000023" w:type="dxa"/>
                  </w:tblPr>
                  <w:tblGrid>
                    <w:gridCol w:w="980"/>
                  </w:tblGrid>
                  <w:tr>
                    <w:trPr>
                      <w:trHeight w:hRule="exact" w:val="550"/>
                    </w:trPr>
                    <w:tc>
                      <w:tcPr>
                        <w:tcW w:type="dxa" w:w="764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78" w:after="0"/>
                          <w:ind w:left="0" w:right="16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= </w:t>
                  </w:r>
                </w:p>
              </w:tc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3.99999999999977" w:type="dxa"/>
                  </w:tblPr>
                  <w:tblGrid>
                    <w:gridCol w:w="2000"/>
                  </w:tblGrid>
                  <w:tr>
                    <w:trPr>
                      <w:trHeight w:hRule="exact" w:val="550"/>
                    </w:trPr>
                    <w:tc>
                      <w:tcPr>
                        <w:tcW w:type="dxa" w:w="766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vMerge w:val="restart"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06"/>
        </w:trPr>
        <w:tc>
          <w:tcPr>
            <w:tcW w:type="dxa" w:w="754"/>
            <w:tcBorders>
              <w:start w:sz="16.80000000000001" w:val="single" w:color="#000000"/>
              <w:top w:sz="36.0" w:val="single" w:color="#000000"/>
              <w:end w:sz="36.0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0999" cy="32766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3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6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904239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904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</w:tcPr>
          <w:p/>
        </w:tc>
        <w:tc>
          <w:tcPr>
            <w:tcW w:type="dxa" w:w="720"/>
            <w:tcBorders>
              <w:start w:sz="36.0" w:val="single" w:color="#000000"/>
              <w:top w:sz="36.0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2" w:h="18706"/>
          <w:pgMar w:top="148" w:right="938" w:bottom="32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2568"/>
        <w:gridCol w:w="2568"/>
        <w:gridCol w:w="2568"/>
        <w:gridCol w:w="2568"/>
      </w:tblGrid>
      <w:tr>
        <w:trPr>
          <w:trHeight w:hRule="exact" w:val="82"/>
        </w:trPr>
        <w:tc>
          <w:tcPr>
            <w:tcW w:type="dxa" w:w="754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4"/>
            <w:vMerge w:val="restart"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943" w:type="dxa"/>
            </w:tblPr>
            <w:tblGrid>
              <w:gridCol w:w="1434"/>
              <w:gridCol w:w="1434"/>
              <w:gridCol w:w="1434"/>
              <w:gridCol w:w="1434"/>
              <w:gridCol w:w="1434"/>
              <w:gridCol w:w="1434"/>
            </w:tblGrid>
            <w:tr>
              <w:trPr>
                <w:trHeight w:hRule="exact" w:val="620"/>
              </w:trPr>
              <w:tc>
                <w:tcPr>
                  <w:tcW w:type="dxa" w:w="41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Q9. Solve these sums. </w:t>
                  </w:r>
                </w:p>
              </w:tc>
              <w:tc>
                <w:tcPr>
                  <w:tcW w:type="dxa" w:w="862"/>
                  <w:vMerge w:val="restart"/>
                  <w:tcBorders>
                    <w:bottom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96" w:after="0"/>
                    <w:ind w:left="19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ii) </w:t>
                  </w:r>
                </w:p>
              </w:tc>
              <w:tc>
                <w:tcPr>
                  <w:tcW w:type="dxa" w:w="1318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98" w:after="0"/>
                    <w:ind w:left="0" w:right="24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5 </w:t>
                  </w:r>
                </w:p>
              </w:tc>
              <w:tc>
                <w:tcPr>
                  <w:tcW w:type="dxa" w:w="81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98" w:after="0"/>
                    <w:ind w:left="17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8 </w:t>
                  </w:r>
                </w:p>
              </w:tc>
              <w:tc>
                <w:tcPr>
                  <w:tcW w:type="dxa" w:w="1348"/>
                  <w:vMerge w:val="restart"/>
                  <w:tcBorders>
                    <w:bottom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46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6"/>
                    </w:rPr>
                    <w:t xml:space="preserve">/ 5 </w:t>
                  </w: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41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6" w:after="0"/>
                    <w:ind w:left="7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i) </w:t>
                  </w:r>
                </w:p>
              </w:tc>
              <w:tc>
                <w:tcPr>
                  <w:tcW w:type="dxa" w:w="1434"/>
                  <w:vMerge/>
                  <w:tcBorders>
                    <w:bottom w:sz="6.0" w:val="single" w:color="#000000"/>
                  </w:tcBorders>
                </w:tcPr>
                <w:p/>
              </w:tc>
              <w:tc>
                <w:tcPr>
                  <w:tcW w:type="dxa" w:w="1434"/>
                  <w:vMerge/>
                  <w:tcBorders/>
                </w:tcPr>
                <w:p/>
              </w:tc>
              <w:tc>
                <w:tcPr>
                  <w:tcW w:type="dxa" w:w="1434"/>
                  <w:vMerge/>
                  <w:tcBorders/>
                </w:tcPr>
                <w:p/>
              </w:tc>
              <w:tc>
                <w:tcPr>
                  <w:tcW w:type="dxa" w:w="1434"/>
                  <w:vMerge/>
                  <w:tcBorders>
                    <w:bottom w:sz="6.0" w:val="single" w:color="#000000"/>
                  </w:tcBorders>
                </w:tcPr>
                <w:p/>
              </w:tc>
            </w:tr>
            <w:tr>
              <w:trPr>
                <w:trHeight w:hRule="exact" w:val="400"/>
              </w:trPr>
              <w:tc>
                <w:tcPr>
                  <w:tcW w:type="dxa" w:w="1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20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3 </w:t>
                  </w:r>
                </w:p>
              </w:tc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21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9 </w:t>
                  </w:r>
                </w:p>
              </w:tc>
              <w:tc>
                <w:tcPr>
                  <w:tcW w:type="dxa" w:w="1434"/>
                  <w:vMerge/>
                  <w:tcBorders>
                    <w:bottom w:sz="6.0" w:val="single" w:color="#000000"/>
                  </w:tcBorders>
                </w:tcPr>
                <w:p/>
              </w:tc>
              <w:tc>
                <w:tcPr>
                  <w:tcW w:type="dxa" w:w="1434"/>
                  <w:vMerge/>
                  <w:tcBorders/>
                </w:tcPr>
                <w:p/>
              </w:tc>
              <w:tc>
                <w:tcPr>
                  <w:tcW w:type="dxa" w:w="1434"/>
                  <w:vMerge/>
                  <w:tcBorders/>
                </w:tcPr>
                <w:p/>
              </w:tc>
              <w:tc>
                <w:tcPr>
                  <w:tcW w:type="dxa" w:w="1434"/>
                  <w:vMerge/>
                  <w:tcBorders>
                    <w:bottom w:sz="6.0" w:val="single" w:color="#000000"/>
                  </w:tcBorders>
                </w:tcPr>
                <w:p/>
              </w:tc>
            </w:tr>
            <w:tr>
              <w:trPr>
                <w:trHeight w:hRule="exact" w:val="472"/>
              </w:trPr>
              <w:tc>
                <w:tcPr>
                  <w:tcW w:type="dxa" w:w="1980"/>
                  <w:tcBorders>
                    <w:bottom w:sz="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40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+  </w:t>
                  </w:r>
                </w:p>
              </w:tc>
              <w:tc>
                <w:tcPr>
                  <w:tcW w:type="dxa" w:w="2180"/>
                  <w:tcBorders>
                    <w:bottom w:sz="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21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0 </w:t>
                  </w:r>
                </w:p>
              </w:tc>
              <w:tc>
                <w:tcPr>
                  <w:tcW w:type="dxa" w:w="1434"/>
                  <w:vMerge/>
                  <w:tcBorders>
                    <w:bottom w:sz="6.0" w:val="single" w:color="#000000"/>
                  </w:tcBorders>
                </w:tcPr>
                <w:p/>
              </w:tc>
              <w:tc>
                <w:tcPr>
                  <w:tcW w:type="dxa" w:w="1318"/>
                  <w:tcBorders>
                    <w:bottom w:sz="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+ 0 </w:t>
                  </w:r>
                </w:p>
              </w:tc>
              <w:tc>
                <w:tcPr>
                  <w:tcW w:type="dxa" w:w="812"/>
                  <w:tcBorders>
                    <w:bottom w:sz="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7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0 </w:t>
                  </w:r>
                </w:p>
              </w:tc>
              <w:tc>
                <w:tcPr>
                  <w:tcW w:type="dxa" w:w="1434"/>
                  <w:vMerge/>
                  <w:tcBorders>
                    <w:bottom w:sz="6.0" w:val="single" w:color="#000000"/>
                  </w:tcBorders>
                </w:tcPr>
                <w:p/>
              </w:tc>
            </w:tr>
            <w:tr>
              <w:trPr>
                <w:trHeight w:hRule="exact" w:val="1188"/>
              </w:trPr>
              <w:tc>
                <w:tcPr>
                  <w:tcW w:type="dxa" w:w="4160"/>
                  <w:gridSpan w:val="2"/>
                  <w:tcBorders>
                    <w:top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78" w:after="0"/>
                    <w:ind w:left="7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ii) </w:t>
                  </w:r>
                </w:p>
              </w:tc>
              <w:tc>
                <w:tcPr>
                  <w:tcW w:type="dxa" w:w="862"/>
                  <w:vMerge w:val="restart"/>
                  <w:tcBorders>
                    <w:top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8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iv) </w:t>
                  </w:r>
                </w:p>
              </w:tc>
              <w:tc>
                <w:tcPr>
                  <w:tcW w:type="dxa" w:w="1318"/>
                  <w:vMerge w:val="restart"/>
                  <w:tcBorders>
                    <w:top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0" w:after="0"/>
                    <w:ind w:left="0" w:right="14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9 </w:t>
                  </w:r>
                </w:p>
              </w:tc>
              <w:tc>
                <w:tcPr>
                  <w:tcW w:type="dxa" w:w="812"/>
                  <w:vMerge w:val="restart"/>
                  <w:tcBorders>
                    <w:top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0" w:after="0"/>
                    <w:ind w:left="17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9 </w:t>
                  </w:r>
                </w:p>
              </w:tc>
              <w:tc>
                <w:tcPr>
                  <w:tcW w:type="dxa" w:w="1348"/>
                  <w:vMerge w:val="restart"/>
                  <w:tcBorders>
                    <w:top w:sz="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20"/>
              </w:trPr>
              <w:tc>
                <w:tcPr>
                  <w:tcW w:type="dxa" w:w="41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166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2 5 </w:t>
                  </w:r>
                </w:p>
              </w:tc>
              <w:tc>
                <w:tcPr>
                  <w:tcW w:type="dxa" w:w="1434"/>
                  <w:vMerge/>
                  <w:tcBorders>
                    <w:top w:sz="6.0" w:val="single" w:color="#000000"/>
                  </w:tcBorders>
                </w:tcPr>
                <w:p/>
              </w:tc>
              <w:tc>
                <w:tcPr>
                  <w:tcW w:type="dxa" w:w="1434"/>
                  <w:vMerge/>
                  <w:tcBorders>
                    <w:top w:sz="6.0" w:val="single" w:color="#000000"/>
                  </w:tcBorders>
                </w:tcPr>
                <w:p/>
              </w:tc>
              <w:tc>
                <w:tcPr>
                  <w:tcW w:type="dxa" w:w="1434"/>
                  <w:vMerge/>
                  <w:tcBorders>
                    <w:top w:sz="6.0" w:val="single" w:color="#000000"/>
                  </w:tcBorders>
                </w:tcPr>
                <w:p/>
              </w:tc>
              <w:tc>
                <w:tcPr>
                  <w:tcW w:type="dxa" w:w="1434"/>
                  <w:vMerge/>
                  <w:tcBorders>
                    <w:top w:sz="6.0" w:val="single" w:color="#000000"/>
                  </w:tcBorders>
                </w:tcPr>
                <w:p/>
              </w:tc>
            </w:tr>
            <w:tr>
              <w:trPr>
                <w:trHeight w:hRule="exact" w:val="476"/>
              </w:trPr>
              <w:tc>
                <w:tcPr>
                  <w:tcW w:type="dxa" w:w="1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32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– </w:t>
                  </w:r>
                </w:p>
              </w:tc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21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0 </w:t>
                  </w:r>
                </w:p>
              </w:tc>
              <w:tc>
                <w:tcPr>
                  <w:tcW w:type="dxa" w:w="1434"/>
                  <w:vMerge/>
                  <w:tcBorders>
                    <w:top w:sz="6.0" w:val="single" w:color="#000000"/>
                  </w:tcBorders>
                </w:tcPr>
                <w:p/>
              </w:tc>
              <w:tc>
                <w:tcPr>
                  <w:tcW w:type="dxa" w:w="13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16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 –  0 </w:t>
                  </w:r>
                </w:p>
              </w:tc>
              <w:tc>
                <w:tcPr>
                  <w:tcW w:type="dxa" w:w="8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17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7 </w:t>
                  </w:r>
                </w:p>
              </w:tc>
              <w:tc>
                <w:tcPr>
                  <w:tcW w:type="dxa" w:w="1434"/>
                  <w:vMerge/>
                  <w:tcBorders>
                    <w:top w:sz="6.0" w:val="single" w:color="#000000"/>
                  </w:tcBorders>
                </w:tcPr>
                <w:p/>
              </w:tc>
            </w:tr>
            <w:tr>
              <w:trPr>
                <w:trHeight w:hRule="exact" w:val="146"/>
              </w:trPr>
              <w:tc>
                <w:tcPr>
                  <w:tcW w:type="dxa" w:w="85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tcBorders>
              <w:top w:sz="16.799999999999997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vMerge w:val="restart"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06"/>
        </w:trPr>
        <w:tc>
          <w:tcPr>
            <w:tcW w:type="dxa" w:w="754"/>
            <w:tcBorders>
              <w:start w:sz="16.80000000000001" w:val="single" w:color="#000000"/>
              <w:top w:sz="36.0" w:val="single" w:color="#000000"/>
              <w:end w:sz="36.0" w:val="single" w:color="#000000"/>
              <w:bottom w:sz="3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0999" cy="32766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3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6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904239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904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7659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70" cy="328929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36.0" w:val="single" w:color="#000000"/>
              <w:bottom w:sz="16.800000000000182" w:val="single" w:color="#000000"/>
            </w:tcBorders>
          </w:tcPr>
          <w:p/>
        </w:tc>
        <w:tc>
          <w:tcPr>
            <w:tcW w:type="dxa" w:w="720"/>
            <w:tcBorders>
              <w:start w:sz="36.0" w:val="single" w:color="#000000"/>
              <w:top w:sz="36.0" w:val="single" w:color="#000000"/>
              <w:end w:sz="36.0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3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29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893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59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8929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8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2269" cy="32766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9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59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32766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8"/>
            <w:vMerge/>
            <w:tcBorders>
              <w:start w:sz="36.0" w:val="single" w:color="#000000"/>
              <w:top w:sz="16.799999999999997" w:val="single" w:color="#000000"/>
              <w:end w:sz="16.800000000000182" w:val="single" w:color="#000000"/>
              <w:bottom w:sz="16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2" w:h="18706"/>
          <w:pgMar w:top="148" w:right="938" w:bottom="328" w:left="1030" w:header="720" w:footer="720" w:gutter="0"/>
          <w:cols/>
          <w:docGrid w:linePitch="360"/>
        </w:sectPr>
      </w:pPr>
    </w:p>
    <w:p>
      <w:pPr>
        <w:sectPr>
          <w:pgSz w:w="11909" w:h="1872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622300</wp:posOffset>
            </wp:positionV>
            <wp:extent cx="961390" cy="759956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7599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</wp:posOffset>
            </wp:positionV>
            <wp:extent cx="6489700" cy="110744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107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64" w:val="left"/>
          <w:tab w:pos="3270" w:val="left"/>
        </w:tabs>
        <w:autoSpaceDE w:val="0"/>
        <w:widowControl/>
        <w:spacing w:line="245" w:lineRule="auto" w:before="0" w:after="196"/>
        <w:ind w:left="1596" w:right="2016" w:firstLine="0"/>
        <w:jc w:val="left"/>
      </w:pPr>
      <w:r>
        <w:rPr>
          <w:rFonts w:ascii="Arial" w:hAnsi="Arial" w:eastAsia="Arial"/>
          <w:b/>
          <w:i w:val="0"/>
          <w:color w:val="000000"/>
          <w:sz w:val="56"/>
        </w:rPr>
        <w:t xml:space="preserve"> AMERICAN LYCETUFF </w:t>
      </w:r>
      <w:r>
        <w:tab/>
      </w:r>
      <w:r>
        <w:rPr>
          <w:rFonts w:ascii="Arial" w:hAnsi="Arial" w:eastAsia="Arial"/>
          <w:b w:val="0"/>
          <w:i w:val="0"/>
          <w:color w:val="000000"/>
          <w:sz w:val="34"/>
        </w:rPr>
        <w:t xml:space="preserve">Junior &amp; Upper School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32"/>
        </w:rPr>
        <w:t>Final Assessment, 2025</w:t>
      </w:r>
    </w:p>
    <w:p>
      <w:pPr>
        <w:sectPr>
          <w:pgSz w:w="12242" w:h="18706"/>
          <w:pgMar w:top="460" w:right="1200" w:bottom="864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9" w:lineRule="auto" w:before="0" w:after="0"/>
        <w:ind w:left="0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Class: I (Jan)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Name: _________________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Date: __________________ </w:t>
      </w:r>
    </w:p>
    <w:p>
      <w:pPr>
        <w:sectPr>
          <w:type w:val="continuous"/>
          <w:pgSz w:w="12242" w:h="18706"/>
          <w:pgMar w:top="460" w:right="1200" w:bottom="864" w:left="1152" w:header="720" w:footer="720" w:gutter="0"/>
          <w:cols w:num="2" w:equalWidth="0">
            <w:col w:w="5050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319" w:lineRule="auto" w:before="0" w:after="356"/>
        <w:ind w:left="890" w:right="0" w:hanging="22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 Subject: English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 Marks Obtained:_______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 Total Marks: 100</w:t>
      </w:r>
    </w:p>
    <w:p>
      <w:pPr>
        <w:sectPr>
          <w:type w:val="nextColumn"/>
          <w:pgSz w:w="12242" w:h="18706"/>
          <w:pgMar w:top="460" w:right="1200" w:bottom="864" w:left="1152" w:header="720" w:footer="720" w:gutter="0"/>
          <w:cols w:num="2" w:equalWidth="0">
            <w:col w:w="5050" w:space="0"/>
            <w:col w:w="4840" w:space="0"/>
          </w:cols>
          <w:docGrid w:linePitch="360"/>
        </w:sectPr>
      </w:pPr>
    </w:p>
    <w:p>
      <w:pPr>
        <w:autoSpaceDN w:val="0"/>
        <w:tabs>
          <w:tab w:pos="8642" w:val="left"/>
        </w:tabs>
        <w:autoSpaceDE w:val="0"/>
        <w:widowControl/>
        <w:spacing w:line="233" w:lineRule="auto" w:before="0" w:after="0"/>
        <w:ind w:left="69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Q1. (a)  Reading.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 5 </w:t>
      </w:r>
    </w:p>
    <w:p>
      <w:pPr>
        <w:autoSpaceDN w:val="0"/>
        <w:tabs>
          <w:tab w:pos="8642" w:val="left"/>
        </w:tabs>
        <w:autoSpaceDE w:val="0"/>
        <w:widowControl/>
        <w:spacing w:line="233" w:lineRule="auto" w:before="1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b)  Dictation.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 5 </w:t>
      </w:r>
    </w:p>
    <w:p>
      <w:pPr>
        <w:autoSpaceDN w:val="0"/>
        <w:autoSpaceDE w:val="0"/>
        <w:widowControl/>
        <w:spacing w:line="233" w:lineRule="auto" w:before="5578" w:after="0"/>
        <w:ind w:left="7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Q2. (a) Tick the sentence if it is true, cross if it is </w:t>
      </w:r>
    </w:p>
    <w:p>
      <w:pPr>
        <w:autoSpaceDN w:val="0"/>
        <w:tabs>
          <w:tab w:pos="8642" w:val="left"/>
        </w:tabs>
        <w:autoSpaceDE w:val="0"/>
        <w:widowControl/>
        <w:spacing w:line="233" w:lineRule="auto" w:before="14" w:after="12"/>
        <w:ind w:left="19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 not true.    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5 </w:t>
      </w:r>
    </w:p>
    <w:p>
      <w:pPr>
        <w:sectPr>
          <w:type w:val="continuous"/>
          <w:pgSz w:w="12242" w:h="18706"/>
          <w:pgMar w:top="460" w:right="1200" w:bottom="864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99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i. The pancake is small. </w:t>
      </w:r>
    </w:p>
    <w:p>
      <w:pPr>
        <w:autoSpaceDN w:val="0"/>
        <w:autoSpaceDE w:val="0"/>
        <w:widowControl/>
        <w:spacing w:line="233" w:lineRule="auto" w:before="74" w:after="0"/>
        <w:ind w:left="91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ii. It runs away. </w:t>
      </w:r>
    </w:p>
    <w:p>
      <w:pPr>
        <w:autoSpaceDN w:val="0"/>
        <w:tabs>
          <w:tab w:pos="890" w:val="left"/>
        </w:tabs>
        <w:autoSpaceDE w:val="0"/>
        <w:widowControl/>
        <w:spacing w:line="262" w:lineRule="auto" w:before="76" w:after="0"/>
        <w:ind w:left="81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iii. A cat sees the pancake.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iv. The pancake sees a river.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v. It can swim. </w:t>
      </w:r>
    </w:p>
    <w:p>
      <w:pPr>
        <w:sectPr>
          <w:type w:val="continuous"/>
          <w:pgSz w:w="12242" w:h="18706"/>
          <w:pgMar w:top="460" w:right="1200" w:bottom="864" w:left="1152" w:header="720" w:footer="720" w:gutter="0"/>
          <w:cols w:num="2" w:equalWidth="0">
            <w:col w:w="6444" w:space="0"/>
            <w:col w:w="3446" w:space="0"/>
          </w:cols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236"/>
        <w:ind w:left="758" w:right="988" w:firstLine="0"/>
        <w:jc w:val="both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________ </w:t>
      </w:r>
    </w:p>
    <w:p>
      <w:pPr>
        <w:sectPr>
          <w:type w:val="nextColumn"/>
          <w:pgSz w:w="12242" w:h="18706"/>
          <w:pgMar w:top="460" w:right="1200" w:bottom="864" w:left="1152" w:header="720" w:footer="720" w:gutter="0"/>
          <w:cols w:num="2" w:equalWidth="0">
            <w:col w:w="6444" w:space="0"/>
            <w:col w:w="3446" w:space="0"/>
          </w:cols>
          <w:docGrid w:linePitch="360"/>
        </w:sectPr>
      </w:pPr>
    </w:p>
    <w:p>
      <w:pPr>
        <w:autoSpaceDN w:val="0"/>
        <w:tabs>
          <w:tab w:pos="8642" w:val="left"/>
        </w:tabs>
        <w:autoSpaceDE w:val="0"/>
        <w:widowControl/>
        <w:spacing w:line="233" w:lineRule="auto" w:before="0" w:after="428"/>
        <w:ind w:left="117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(b) Circle the correct words.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5 </w:t>
      </w:r>
    </w:p>
    <w:p>
      <w:pPr>
        <w:sectPr>
          <w:type w:val="continuous"/>
          <w:pgSz w:w="12242" w:h="18706"/>
          <w:pgMar w:top="460" w:right="1200" w:bottom="864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Dadi is the children’s </w:t>
      </w:r>
    </w:p>
    <w:p>
      <w:pPr>
        <w:sectPr>
          <w:type w:val="continuous"/>
          <w:pgSz w:w="12242" w:h="18706"/>
          <w:pgMar w:top="460" w:right="1200" w:bottom="864" w:left="1152" w:header="720" w:footer="720" w:gutter="0"/>
          <w:cols w:num="2" w:equalWidth="0">
            <w:col w:w="4698" w:space="0"/>
            <w:col w:w="5192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452"/>
        <w:ind w:left="1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 xml:space="preserve">Mother,  father,   grandmother </w:t>
      </w:r>
    </w:p>
    <w:p>
      <w:pPr>
        <w:sectPr>
          <w:type w:val="nextColumn"/>
          <w:pgSz w:w="12242" w:h="18706"/>
          <w:pgMar w:top="460" w:right="1200" w:bottom="864" w:left="1152" w:header="720" w:footer="720" w:gutter="0"/>
          <w:cols w:num="2" w:equalWidth="0">
            <w:col w:w="4698" w:space="0"/>
            <w:col w:w="519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She cannot                                    very well. </w:t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See    hear    smell </w:t>
      </w:r>
    </w:p>
    <w:p>
      <w:pPr>
        <w:autoSpaceDN w:val="0"/>
        <w:autoSpaceDE w:val="0"/>
        <w:widowControl/>
        <w:spacing w:line="240" w:lineRule="auto" w:before="424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Sara offers her a  </w:t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Cow   drink    tree </w:t>
      </w:r>
    </w:p>
    <w:p>
      <w:pPr>
        <w:sectPr>
          <w:type w:val="continuous"/>
          <w:pgSz w:w="12242" w:h="18706"/>
          <w:pgMar w:top="460" w:right="1200" w:bottom="864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</wp:posOffset>
            </wp:positionV>
            <wp:extent cx="6489700" cy="110744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107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2" w:h="18706"/>
          <w:pgMar w:top="456" w:right="1440" w:bottom="13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Ali offers her a cup of </w:t>
      </w:r>
    </w:p>
    <w:p>
      <w:pPr>
        <w:sectPr>
          <w:type w:val="continuous"/>
          <w:pgSz w:w="12242" w:h="18706"/>
          <w:pgMar w:top="456" w:right="1440" w:bottom="1310" w:left="1440" w:header="720" w:footer="720" w:gutter="0"/>
          <w:cols w:num="2" w:equalWidth="0">
            <w:col w:w="4682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456"/>
        <w:ind w:left="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 xml:space="preserve">Tea   coffee   meat </w:t>
      </w:r>
    </w:p>
    <w:p>
      <w:pPr>
        <w:sectPr>
          <w:type w:val="nextColumn"/>
          <w:pgSz w:w="12242" w:h="18706"/>
          <w:pgMar w:top="456" w:right="1440" w:bottom="1310" w:left="1440" w:header="720" w:footer="720" w:gutter="0"/>
          <w:cols w:num="2" w:equalWidth="0">
            <w:col w:w="4682" w:space="0"/>
            <w:col w:w="4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21"/>
        <w:gridCol w:w="3121"/>
        <w:gridCol w:w="3121"/>
      </w:tblGrid>
      <w:tr>
        <w:trPr>
          <w:trHeight w:hRule="exact" w:val="49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5. Dadi wants some 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 xml:space="preserve">Tea   water   tea and water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/ 5 </w:t>
            </w:r>
          </w:p>
        </w:tc>
      </w:tr>
      <w:tr>
        <w:trPr>
          <w:trHeight w:hRule="exact" w:val="48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2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Q3. (a) Match. </w:t>
            </w:r>
          </w:p>
        </w:tc>
        <w:tc>
          <w:tcPr>
            <w:tcW w:type="dxa" w:w="3121"/>
            <w:vMerge/>
            <w:tcBorders/>
          </w:tcPr>
          <w:p/>
        </w:tc>
        <w:tc>
          <w:tcPr>
            <w:tcW w:type="dxa" w:w="31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96"/>
        <w:ind w:left="0" w:right="0"/>
      </w:pPr>
    </w:p>
    <w:p>
      <w:pPr>
        <w:sectPr>
          <w:type w:val="continuous"/>
          <w:pgSz w:w="12242" w:h="18706"/>
          <w:pgMar w:top="456" w:right="1440" w:bottom="13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5" w:lineRule="auto" w:before="0" w:after="0"/>
        <w:ind w:left="72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30"/>
        </w:rPr>
        <w:t xml:space="preserve">1. On Monday </w:t>
      </w:r>
      <w:r>
        <w:br/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2. On Tuesday </w:t>
      </w:r>
      <w:r>
        <w:br/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3. On Wednesday </w:t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4. On Thursday </w:t>
      </w:r>
      <w:r>
        <w:br/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5. On Friday </w:t>
      </w:r>
    </w:p>
    <w:p>
      <w:pPr>
        <w:sectPr>
          <w:type w:val="continuous"/>
          <w:pgSz w:w="12242" w:h="18706"/>
          <w:pgMar w:top="456" w:right="1440" w:bottom="1310" w:left="1440" w:header="720" w:footer="720" w:gutter="0"/>
          <w:cols w:num="2" w:equalWidth="0">
            <w:col w:w="3554" w:space="0"/>
            <w:col w:w="580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3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0"/>
        </w:rPr>
        <w:t xml:space="preserve">They give it snails and it flies away. </w:t>
      </w:r>
    </w:p>
    <w:p>
      <w:pPr>
        <w:autoSpaceDN w:val="0"/>
        <w:autoSpaceDE w:val="0"/>
        <w:widowControl/>
        <w:spacing w:line="418" w:lineRule="auto" w:before="356" w:after="482"/>
        <w:ind w:left="3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30"/>
        </w:rPr>
        <w:t xml:space="preserve">They give it nuts and seeds. </w:t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Ali and Adam help a little crow. </w:t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The put plastic bags in the bin. </w:t>
      </w:r>
      <w:r>
        <w:rPr>
          <w:rFonts w:ascii="Arial" w:hAnsi="Arial" w:eastAsia="Arial"/>
          <w:b w:val="0"/>
          <w:i w:val="0"/>
          <w:color w:val="000000"/>
          <w:sz w:val="30"/>
        </w:rPr>
        <w:t xml:space="preserve">They give it flies and spiders. </w:t>
      </w:r>
    </w:p>
    <w:p>
      <w:pPr>
        <w:sectPr>
          <w:type w:val="nextColumn"/>
          <w:pgSz w:w="12242" w:h="18706"/>
          <w:pgMar w:top="456" w:right="1440" w:bottom="1310" w:left="1440" w:header="720" w:footer="720" w:gutter="0"/>
          <w:cols w:num="2" w:equalWidth="0">
            <w:col w:w="3554" w:space="0"/>
            <w:col w:w="580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6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(b)   Complete the sentences using the words in </w:t>
      </w:r>
    </w:p>
    <w:p>
      <w:pPr>
        <w:autoSpaceDN w:val="0"/>
        <w:tabs>
          <w:tab w:pos="8556" w:val="left"/>
        </w:tabs>
        <w:autoSpaceDE w:val="0"/>
        <w:widowControl/>
        <w:spacing w:line="233" w:lineRule="auto" w:before="12" w:after="0"/>
        <w:ind w:left="125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 the box.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>/5</w:t>
      </w:r>
    </w:p>
    <w:p>
      <w:pPr>
        <w:autoSpaceDN w:val="0"/>
        <w:autoSpaceDE w:val="0"/>
        <w:widowControl/>
        <w:spacing w:line="233" w:lineRule="auto" w:before="104" w:after="0"/>
        <w:ind w:left="17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Played   got   went   ran   walked </w:t>
      </w:r>
    </w:p>
    <w:p>
      <w:pPr>
        <w:autoSpaceDN w:val="0"/>
        <w:tabs>
          <w:tab w:pos="4336" w:val="left"/>
        </w:tabs>
        <w:autoSpaceDE w:val="0"/>
        <w:widowControl/>
        <w:spacing w:line="233" w:lineRule="auto" w:before="520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They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the piano, trumpet, cymbals </w:t>
      </w:r>
    </w:p>
    <w:p>
      <w:pPr>
        <w:autoSpaceDN w:val="0"/>
        <w:autoSpaceDE w:val="0"/>
        <w:widowControl/>
        <w:spacing w:line="233" w:lineRule="auto" w:before="426" w:after="426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and drum                          . </w:t>
      </w:r>
    </w:p>
    <w:p>
      <w:pPr>
        <w:sectPr>
          <w:type w:val="continuous"/>
          <w:pgSz w:w="12242" w:h="18706"/>
          <w:pgMar w:top="456" w:right="1440" w:bottom="13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Mr. Majid </w:t>
      </w:r>
    </w:p>
    <w:p>
      <w:pPr>
        <w:sectPr>
          <w:type w:val="continuous"/>
          <w:pgSz w:w="12242" w:h="18706"/>
          <w:pgMar w:top="456" w:right="1440" w:bottom="1310" w:left="1440" w:header="720" w:footer="720" w:gutter="0"/>
          <w:cols w:num="2" w:equalWidth="0">
            <w:col w:w="3802" w:space="0"/>
            <w:col w:w="556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426"/>
        <w:ind w:left="125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 out of his shop. </w:t>
      </w:r>
    </w:p>
    <w:p>
      <w:pPr>
        <w:sectPr>
          <w:type w:val="nextColumn"/>
          <w:pgSz w:w="12242" w:h="18706"/>
          <w:pgMar w:top="456" w:right="1440" w:bottom="1310" w:left="1440" w:header="720" w:footer="720" w:gutter="0"/>
          <w:cols w:num="2" w:equalWidth="0">
            <w:col w:w="3802" w:space="0"/>
            <w:col w:w="5560" w:space="0"/>
          </w:cols>
          <w:docGrid w:linePitch="360"/>
        </w:sectPr>
      </w:pPr>
    </w:p>
    <w:p>
      <w:pPr>
        <w:autoSpaceDN w:val="0"/>
        <w:tabs>
          <w:tab w:pos="4032" w:val="left"/>
        </w:tabs>
        <w:autoSpaceDE w:val="0"/>
        <w:widowControl/>
        <w:spacing w:line="233" w:lineRule="auto" w:before="0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He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on a train. </w:t>
      </w:r>
    </w:p>
    <w:p>
      <w:pPr>
        <w:autoSpaceDN w:val="0"/>
        <w:tabs>
          <w:tab w:pos="4032" w:val="left"/>
        </w:tabs>
        <w:autoSpaceDE w:val="0"/>
        <w:widowControl/>
        <w:spacing w:line="233" w:lineRule="auto" w:before="426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5. He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into a big field. </w:t>
      </w:r>
    </w:p>
    <w:p>
      <w:pPr>
        <w:autoSpaceDN w:val="0"/>
        <w:autoSpaceDE w:val="0"/>
        <w:widowControl/>
        <w:spacing w:line="233" w:lineRule="auto" w:before="584" w:after="0"/>
        <w:ind w:left="5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Q4. Write answers of the following questions.  /10 </w:t>
      </w:r>
    </w:p>
    <w:p>
      <w:pPr>
        <w:autoSpaceDN w:val="0"/>
        <w:autoSpaceDE w:val="0"/>
        <w:widowControl/>
        <w:spacing w:line="233" w:lineRule="auto" w:before="14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Did Mr. Majid have a music shop? </w:t>
      </w:r>
    </w:p>
    <w:p>
      <w:pPr>
        <w:autoSpaceDN w:val="0"/>
        <w:autoSpaceDE w:val="0"/>
        <w:widowControl/>
        <w:spacing w:line="233" w:lineRule="auto" w:before="2106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Did the cows go quack? </w:t>
      </w:r>
    </w:p>
    <w:p>
      <w:pPr>
        <w:sectPr>
          <w:type w:val="continuous"/>
          <w:pgSz w:w="12242" w:h="18706"/>
          <w:pgMar w:top="456" w:right="1440" w:bottom="13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</wp:posOffset>
            </wp:positionV>
            <wp:extent cx="6489700" cy="110744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107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Did a woman play the piano? </w:t>
      </w:r>
    </w:p>
    <w:p>
      <w:pPr>
        <w:autoSpaceDN w:val="0"/>
        <w:autoSpaceDE w:val="0"/>
        <w:widowControl/>
        <w:spacing w:line="233" w:lineRule="auto" w:before="1878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Did Mr.Majid lie the noise? </w:t>
      </w:r>
    </w:p>
    <w:p>
      <w:pPr>
        <w:autoSpaceDN w:val="0"/>
        <w:autoSpaceDE w:val="0"/>
        <w:widowControl/>
        <w:spacing w:line="233" w:lineRule="auto" w:before="2084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5. Did he like the quiet field at the end? </w:t>
      </w:r>
    </w:p>
    <w:p>
      <w:pPr>
        <w:autoSpaceDN w:val="0"/>
        <w:autoSpaceDE w:val="0"/>
        <w:widowControl/>
        <w:spacing w:line="233" w:lineRule="auto" w:before="203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Q5. Wrote the words in the correct columns.   / 10 </w:t>
      </w:r>
    </w:p>
    <w:p>
      <w:pPr>
        <w:autoSpaceDN w:val="0"/>
        <w:autoSpaceDE w:val="0"/>
        <w:widowControl/>
        <w:spacing w:line="178" w:lineRule="auto" w:before="346" w:after="512"/>
        <w:ind w:left="14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1"/>
        </w:rPr>
        <w:t xml:space="preserve">Cakes   mangoes   beans   eggs   ice cream   meat </w:t>
      </w:r>
    </w:p>
    <w:p>
      <w:pPr>
        <w:sectPr>
          <w:pgSz w:w="12242" w:h="18706"/>
          <w:pgMar w:top="456" w:right="1440" w:bottom="12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1102" w:firstLine="0"/>
        <w:jc w:val="righ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Sweet food </w:t>
      </w:r>
    </w:p>
    <w:p>
      <w:pPr>
        <w:sectPr>
          <w:type w:val="continuous"/>
          <w:pgSz w:w="12242" w:h="18706"/>
          <w:pgMar w:top="456" w:right="1440" w:bottom="1286" w:left="1440" w:header="720" w:footer="720" w:gutter="0"/>
          <w:cols w:num="2" w:equalWidth="0">
            <w:col w:w="4616" w:space="0"/>
            <w:col w:w="474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504"/>
        <w:ind w:left="11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Salty food </w:t>
      </w:r>
    </w:p>
    <w:p>
      <w:pPr>
        <w:sectPr>
          <w:type w:val="nextColumn"/>
          <w:pgSz w:w="12242" w:h="18706"/>
          <w:pgMar w:top="456" w:right="1440" w:bottom="1286" w:left="1440" w:header="720" w:footer="720" w:gutter="0"/>
          <w:cols w:num="2" w:equalWidth="0">
            <w:col w:w="4616" w:space="0"/>
            <w:col w:w="4746" w:space="0"/>
          </w:cols>
          <w:docGrid w:linePitch="360"/>
        </w:sectPr>
      </w:pPr>
    </w:p>
    <w:p>
      <w:pPr>
        <w:autoSpaceDN w:val="0"/>
        <w:tabs>
          <w:tab w:pos="1152" w:val="left"/>
          <w:tab w:pos="8354" w:val="left"/>
        </w:tabs>
        <w:autoSpaceDE w:val="0"/>
        <w:widowControl/>
        <w:spacing w:line="245" w:lineRule="auto" w:before="0" w:after="0"/>
        <w:ind w:left="524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Q6. Rewrite the sentences by putting in the </w:t>
      </w:r>
      <w:r>
        <w:br/>
      </w:r>
      <w:r>
        <w:rPr>
          <w:rFonts w:ascii="Arial" w:hAnsi="Arial" w:eastAsia="Arial"/>
          <w:b/>
          <w:i w:val="0"/>
          <w:color w:val="000000"/>
          <w:sz w:val="36"/>
        </w:rPr>
        <w:t xml:space="preserve"> missing capital letters and full stop.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/10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1. owl can see in the dark </w:t>
      </w:r>
    </w:p>
    <w:p>
      <w:pPr>
        <w:autoSpaceDN w:val="0"/>
        <w:autoSpaceDE w:val="0"/>
        <w:widowControl/>
        <w:spacing w:line="233" w:lineRule="auto" w:before="938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pandas have black ears </w:t>
      </w:r>
    </w:p>
    <w:p>
      <w:pPr>
        <w:sectPr>
          <w:type w:val="continuous"/>
          <w:pgSz w:w="12242" w:h="18706"/>
          <w:pgMar w:top="456" w:right="1440" w:bottom="12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1153160</wp:posOffset>
            </wp:positionH>
            <wp:positionV relativeFrom="page">
              <wp:posOffset>9530080</wp:posOffset>
            </wp:positionV>
            <wp:extent cx="5495290" cy="1383899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3838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</wp:posOffset>
            </wp:positionV>
            <wp:extent cx="6489700" cy="110744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107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sheep live in a farm </w:t>
      </w:r>
    </w:p>
    <w:p>
      <w:pPr>
        <w:autoSpaceDN w:val="0"/>
        <w:autoSpaceDE w:val="0"/>
        <w:widowControl/>
        <w:spacing w:line="233" w:lineRule="auto" w:before="938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they will grow big and tall </w:t>
      </w:r>
    </w:p>
    <w:p>
      <w:pPr>
        <w:autoSpaceDN w:val="0"/>
        <w:autoSpaceDE w:val="0"/>
        <w:widowControl/>
        <w:spacing w:line="233" w:lineRule="auto" w:before="840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5. wardah is an intelligent girl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968" w:after="0"/>
        <w:ind w:left="5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Q7. (a) Fill each space with ‘is’ and ‘are’.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5 </w:t>
      </w:r>
    </w:p>
    <w:p>
      <w:pPr>
        <w:autoSpaceDN w:val="0"/>
        <w:tabs>
          <w:tab w:pos="4752" w:val="left"/>
        </w:tabs>
        <w:autoSpaceDE w:val="0"/>
        <w:widowControl/>
        <w:spacing w:line="233" w:lineRule="auto" w:before="218" w:after="0"/>
        <w:ind w:left="7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i.  These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apples. </w:t>
      </w:r>
    </w:p>
    <w:p>
      <w:pPr>
        <w:autoSpaceDN w:val="0"/>
        <w:tabs>
          <w:tab w:pos="5354" w:val="left"/>
        </w:tabs>
        <w:autoSpaceDE w:val="0"/>
        <w:widowControl/>
        <w:spacing w:line="233" w:lineRule="auto" w:before="426" w:after="0"/>
        <w:ind w:left="6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ii. This apple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red. </w:t>
      </w:r>
    </w:p>
    <w:p>
      <w:pPr>
        <w:autoSpaceDN w:val="0"/>
        <w:tabs>
          <w:tab w:pos="4032" w:val="left"/>
        </w:tabs>
        <w:autoSpaceDE w:val="0"/>
        <w:widowControl/>
        <w:spacing w:line="233" w:lineRule="auto" w:before="426" w:after="0"/>
        <w:ind w:left="5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iii. This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a yellow balloon. </w:t>
      </w:r>
    </w:p>
    <w:p>
      <w:pPr>
        <w:autoSpaceDN w:val="0"/>
        <w:tabs>
          <w:tab w:pos="5474" w:val="left"/>
        </w:tabs>
        <w:autoSpaceDE w:val="0"/>
        <w:widowControl/>
        <w:spacing w:line="233" w:lineRule="auto" w:before="426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iv. These houses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old. </w:t>
      </w:r>
    </w:p>
    <w:p>
      <w:pPr>
        <w:autoSpaceDN w:val="0"/>
        <w:tabs>
          <w:tab w:pos="5354" w:val="left"/>
        </w:tabs>
        <w:autoSpaceDE w:val="0"/>
        <w:widowControl/>
        <w:spacing w:line="233" w:lineRule="auto" w:before="426" w:after="0"/>
        <w:ind w:left="6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v. The oranges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sweet. </w:t>
      </w:r>
    </w:p>
    <w:p>
      <w:pPr>
        <w:autoSpaceDN w:val="0"/>
        <w:tabs>
          <w:tab w:pos="1872" w:val="left"/>
        </w:tabs>
        <w:autoSpaceDE w:val="0"/>
        <w:widowControl/>
        <w:spacing w:line="233" w:lineRule="auto" w:before="234" w:after="0"/>
        <w:ind w:left="8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(b) </w:t>
      </w:r>
      <w:r>
        <w:rPr>
          <w:rFonts w:ascii="Arial" w:hAnsi="Arial" w:eastAsia="Arial"/>
          <w:b/>
          <w:i w:val="0"/>
          <w:color w:val="000000"/>
          <w:sz w:val="36"/>
        </w:rPr>
        <w:t>Fill each space with has or have.         / 5</w:t>
      </w:r>
    </w:p>
    <w:p>
      <w:pPr>
        <w:autoSpaceDN w:val="0"/>
        <w:tabs>
          <w:tab w:pos="3312" w:val="left"/>
        </w:tabs>
        <w:autoSpaceDE w:val="0"/>
        <w:widowControl/>
        <w:spacing w:line="233" w:lineRule="auto" w:before="428" w:after="0"/>
        <w:ind w:left="7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i. I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a brother and a sister. </w:t>
      </w:r>
    </w:p>
    <w:p>
      <w:pPr>
        <w:autoSpaceDN w:val="0"/>
        <w:tabs>
          <w:tab w:pos="4032" w:val="left"/>
        </w:tabs>
        <w:autoSpaceDE w:val="0"/>
        <w:widowControl/>
        <w:spacing w:line="233" w:lineRule="auto" w:before="428" w:after="0"/>
        <w:ind w:left="6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ii. She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temperature. </w:t>
      </w:r>
    </w:p>
    <w:p>
      <w:pPr>
        <w:autoSpaceDN w:val="0"/>
        <w:tabs>
          <w:tab w:pos="4032" w:val="left"/>
        </w:tabs>
        <w:autoSpaceDE w:val="0"/>
        <w:widowControl/>
        <w:spacing w:line="233" w:lineRule="auto" w:before="428" w:after="0"/>
        <w:ind w:left="5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iii. We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a new car. </w:t>
      </w:r>
    </w:p>
    <w:p>
      <w:pPr>
        <w:autoSpaceDN w:val="0"/>
        <w:tabs>
          <w:tab w:pos="4134" w:val="left"/>
        </w:tabs>
        <w:autoSpaceDE w:val="0"/>
        <w:widowControl/>
        <w:spacing w:line="233" w:lineRule="auto" w:before="428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iv. They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three children. </w:t>
      </w:r>
    </w:p>
    <w:p>
      <w:pPr>
        <w:autoSpaceDN w:val="0"/>
        <w:tabs>
          <w:tab w:pos="4032" w:val="left"/>
        </w:tabs>
        <w:autoSpaceDE w:val="0"/>
        <w:widowControl/>
        <w:spacing w:line="233" w:lineRule="auto" w:before="428" w:after="0"/>
        <w:ind w:left="6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v. You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a beautiful children. </w:t>
      </w:r>
    </w:p>
    <w:p>
      <w:pPr>
        <w:autoSpaceDN w:val="0"/>
        <w:autoSpaceDE w:val="0"/>
        <w:widowControl/>
        <w:spacing w:line="233" w:lineRule="auto" w:before="172" w:after="0"/>
        <w:ind w:left="4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Q8.   Read the passage carefully and answer the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14" w:after="0"/>
        <w:ind w:left="125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 questions.  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/10 </w:t>
      </w:r>
    </w:p>
    <w:p>
      <w:pPr>
        <w:sectPr>
          <w:pgSz w:w="12242" w:h="18706"/>
          <w:pgMar w:top="4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1287780</wp:posOffset>
            </wp:positionH>
            <wp:positionV relativeFrom="page">
              <wp:posOffset>4782820</wp:posOffset>
            </wp:positionV>
            <wp:extent cx="4818380" cy="248075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480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</wp:posOffset>
            </wp:positionV>
            <wp:extent cx="6489700" cy="110744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107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How old is Najma? </w:t>
      </w:r>
    </w:p>
    <w:p>
      <w:pPr>
        <w:autoSpaceDN w:val="0"/>
        <w:autoSpaceDE w:val="0"/>
        <w:widowControl/>
        <w:spacing w:line="233" w:lineRule="auto" w:before="840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What is the colour of her hair? </w:t>
      </w:r>
    </w:p>
    <w:p>
      <w:pPr>
        <w:autoSpaceDN w:val="0"/>
        <w:autoSpaceDE w:val="0"/>
        <w:widowControl/>
        <w:spacing w:line="233" w:lineRule="auto" w:before="842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Is she a fat girl? </w:t>
      </w:r>
    </w:p>
    <w:p>
      <w:pPr>
        <w:autoSpaceDN w:val="0"/>
        <w:autoSpaceDE w:val="0"/>
        <w:widowControl/>
        <w:spacing w:line="233" w:lineRule="auto" w:before="840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What is the name of her school? </w:t>
      </w:r>
    </w:p>
    <w:p>
      <w:pPr>
        <w:autoSpaceDN w:val="0"/>
        <w:autoSpaceDE w:val="0"/>
        <w:widowControl/>
        <w:spacing w:line="233" w:lineRule="auto" w:before="844" w:after="0"/>
        <w:ind w:left="6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5. Where school is situated? </w:t>
      </w:r>
    </w:p>
    <w:p>
      <w:pPr>
        <w:autoSpaceDN w:val="0"/>
        <w:autoSpaceDE w:val="0"/>
        <w:widowControl/>
        <w:spacing w:line="233" w:lineRule="auto" w:before="84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 Q9. Write few lines to describe this picture.      /10 </w:t>
      </w:r>
    </w:p>
    <w:p>
      <w:pPr>
        <w:sectPr>
          <w:pgSz w:w="12242" w:h="18706"/>
          <w:pgMar w:top="4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393700</wp:posOffset>
            </wp:positionV>
            <wp:extent cx="6489700" cy="110744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107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36" w:val="left"/>
        </w:tabs>
        <w:autoSpaceDE w:val="0"/>
        <w:widowControl/>
        <w:spacing w:line="233" w:lineRule="auto" w:before="0" w:after="0"/>
        <w:ind w:left="4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Q10. Write on ‘My Mother’.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10  </w:t>
      </w:r>
    </w:p>
    <w:p>
      <w:pPr>
        <w:sectPr>
          <w:pgSz w:w="12242" w:h="18706"/>
          <w:pgMar w:top="4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886460</wp:posOffset>
            </wp:positionH>
            <wp:positionV relativeFrom="page">
              <wp:posOffset>518159</wp:posOffset>
            </wp:positionV>
            <wp:extent cx="961390" cy="759956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7599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17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60"/>
        </w:rPr>
        <w:t>AMERICAN LYCETUFF</w:t>
      </w:r>
    </w:p>
    <w:p>
      <w:pPr>
        <w:autoSpaceDN w:val="0"/>
        <w:autoSpaceDE w:val="0"/>
        <w:widowControl/>
        <w:spacing w:line="233" w:lineRule="auto" w:before="14" w:after="0"/>
        <w:ind w:left="0" w:right="3310" w:firstLine="0"/>
        <w:jc w:val="righ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Junior &amp; Upper School </w:t>
      </w:r>
    </w:p>
    <w:p>
      <w:pPr>
        <w:autoSpaceDN w:val="0"/>
        <w:autoSpaceDE w:val="0"/>
        <w:widowControl/>
        <w:spacing w:line="233" w:lineRule="auto" w:before="12" w:after="0"/>
        <w:ind w:left="0" w:right="3388" w:firstLine="0"/>
        <w:jc w:val="righ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Final Assessment, 2025 </w:t>
      </w:r>
    </w:p>
    <w:p>
      <w:pPr>
        <w:autoSpaceDN w:val="0"/>
        <w:tabs>
          <w:tab w:pos="5762" w:val="left"/>
        </w:tabs>
        <w:autoSpaceDE w:val="0"/>
        <w:widowControl/>
        <w:spacing w:line="233" w:lineRule="auto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Class: I (Jan)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Subject: World Around Us 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Name: _____________________          Marks Obtained:________ 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Date: ______________________         Total Marks: ____50______ </w:t>
      </w:r>
    </w:p>
    <w:p>
      <w:pPr>
        <w:autoSpaceDN w:val="0"/>
        <w:tabs>
          <w:tab w:pos="8642" w:val="left"/>
        </w:tabs>
        <w:autoSpaceDE w:val="0"/>
        <w:widowControl/>
        <w:spacing w:line="233" w:lineRule="auto" w:before="1242" w:after="0"/>
        <w:ind w:left="7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Q1. Fill in the blanks.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 10 </w:t>
      </w:r>
    </w:p>
    <w:p>
      <w:pPr>
        <w:autoSpaceDN w:val="0"/>
        <w:tabs>
          <w:tab w:pos="1440" w:val="left"/>
          <w:tab w:pos="5964" w:val="left"/>
        </w:tabs>
        <w:autoSpaceDE w:val="0"/>
        <w:widowControl/>
        <w:spacing w:line="233" w:lineRule="auto" w:before="496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(i)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We need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to protect ourselves. </w:t>
      </w:r>
    </w:p>
    <w:p>
      <w:pPr>
        <w:autoSpaceDN w:val="0"/>
        <w:tabs>
          <w:tab w:pos="9144" w:val="left"/>
        </w:tabs>
        <w:autoSpaceDE w:val="0"/>
        <w:widowControl/>
        <w:spacing w:line="233" w:lineRule="auto" w:before="550" w:after="55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(ii) We wear light cotton clothes in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. </w:t>
      </w:r>
    </w:p>
    <w:p>
      <w:pPr>
        <w:sectPr>
          <w:pgSz w:w="12240" w:h="18706"/>
          <w:pgMar w:top="392" w:right="1118" w:bottom="144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4" w:lineRule="auto" w:before="0" w:after="0"/>
        <w:ind w:left="72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(iii) We get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(iv) We wear </w:t>
      </w:r>
    </w:p>
    <w:p>
      <w:pPr>
        <w:sectPr>
          <w:type w:val="continuous"/>
          <w:pgSz w:w="12240" w:h="18706"/>
          <w:pgMar w:top="392" w:right="1118" w:bottom="1440" w:left="1152" w:header="720" w:footer="720" w:gutter="0"/>
          <w:cols w:num="2" w:equalWidth="0">
            <w:col w:w="4250" w:space="0"/>
            <w:col w:w="5720" w:space="0"/>
          </w:cols>
          <w:docGrid w:linePitch="360"/>
        </w:sectPr>
      </w:pPr>
    </w:p>
    <w:p>
      <w:pPr>
        <w:autoSpaceDN w:val="0"/>
        <w:tabs>
          <w:tab w:pos="1512" w:val="left"/>
        </w:tabs>
        <w:autoSpaceDE w:val="0"/>
        <w:widowControl/>
        <w:spacing w:line="394" w:lineRule="auto" w:before="0" w:after="220"/>
        <w:ind w:left="1292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 from cotton plants.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and woolen clothes </w:t>
      </w:r>
    </w:p>
    <w:p>
      <w:pPr>
        <w:sectPr>
          <w:type w:val="nextColumn"/>
          <w:pgSz w:w="12240" w:h="18706"/>
          <w:pgMar w:top="392" w:right="1118" w:bottom="1440" w:left="1152" w:header="720" w:footer="720" w:gutter="0"/>
          <w:cols w:num="2" w:equalWidth="0">
            <w:col w:w="4250" w:space="0"/>
            <w:col w:w="572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16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in winter.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3323"/>
        <w:gridCol w:w="3323"/>
        <w:gridCol w:w="3323"/>
      </w:tblGrid>
      <w:tr>
        <w:trPr>
          <w:trHeight w:hRule="exact" w:val="728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(v) We get wool from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66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</w:tr>
      <w:tr>
        <w:trPr>
          <w:trHeight w:hRule="exact" w:val="940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(vi) We get meat from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  <w:tc>
          <w:tcPr>
            <w:tcW w:type="dxa" w:w="3323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(vii) We get milk from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0" w:right="3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  <w:tc>
          <w:tcPr>
            <w:tcW w:type="dxa" w:w="3323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(viii) We get rice from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" w:after="0"/>
              <w:ind w:left="0" w:right="4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  <w:tc>
          <w:tcPr>
            <w:tcW w:type="dxa" w:w="3323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(ix) We prepare butter from </w:t>
            </w:r>
          </w:p>
        </w:tc>
        <w:tc>
          <w:tcPr>
            <w:tcW w:type="dxa" w:w="3323"/>
            <w:vMerge/>
            <w:tcBorders/>
          </w:tcPr>
          <w:p/>
        </w:tc>
        <w:tc>
          <w:tcPr>
            <w:tcW w:type="dxa" w:w="3323"/>
            <w:vMerge/>
            <w:tcBorders/>
          </w:tcPr>
          <w:p/>
        </w:tc>
      </w:tr>
      <w:tr>
        <w:trPr>
          <w:trHeight w:hRule="exact" w:val="672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3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(x) We prepare curds from </w:t>
            </w:r>
          </w:p>
        </w:tc>
        <w:tc>
          <w:tcPr>
            <w:tcW w:type="dxa" w:w="332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8706"/>
          <w:pgMar w:top="392" w:right="1118" w:bottom="144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1148080</wp:posOffset>
            </wp:positionH>
            <wp:positionV relativeFrom="page">
              <wp:posOffset>972819</wp:posOffset>
            </wp:positionV>
            <wp:extent cx="5474970" cy="436351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43635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4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Q2. Draw lines to join the games with correct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14" w:after="0"/>
        <w:ind w:left="11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names.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 5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6904" w:after="0"/>
        <w:ind w:left="4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Q3. Answers these Questions.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 23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220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Write five major parts of a plant.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/ 5 </w:t>
      </w:r>
    </w:p>
    <w:p>
      <w:pPr>
        <w:autoSpaceDN w:val="0"/>
        <w:autoSpaceDE w:val="0"/>
        <w:widowControl/>
        <w:spacing w:line="233" w:lineRule="auto" w:before="2288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How many colours are there in rainbow? Name them. </w:t>
      </w:r>
    </w:p>
    <w:p>
      <w:pPr>
        <w:autoSpaceDN w:val="0"/>
        <w:autoSpaceDE w:val="0"/>
        <w:widowControl/>
        <w:spacing w:line="233" w:lineRule="auto" w:before="12" w:after="0"/>
        <w:ind w:left="0" w:right="42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 / 7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2154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What is wind?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/ 2 </w:t>
      </w:r>
    </w:p>
    <w:p>
      <w:pPr>
        <w:sectPr>
          <w:pgSz w:w="12240" w:h="18706"/>
          <w:pgMar w:top="38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1535430</wp:posOffset>
            </wp:positionH>
            <wp:positionV relativeFrom="page">
              <wp:posOffset>7811770</wp:posOffset>
            </wp:positionV>
            <wp:extent cx="4706620" cy="3479406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34794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0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Write any three sources of light?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/ 3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1254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5. Why do we need clothes?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/ 2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2152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6. What are out door games?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/ 2 </w:t>
      </w:r>
    </w:p>
    <w:p>
      <w:pPr>
        <w:autoSpaceDN w:val="0"/>
        <w:tabs>
          <w:tab w:pos="8354" w:val="left"/>
        </w:tabs>
        <w:autoSpaceDE w:val="0"/>
        <w:widowControl/>
        <w:spacing w:line="233" w:lineRule="auto" w:before="2358" w:after="0"/>
        <w:ind w:left="4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7. Name four indoor games?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/ 2 </w:t>
      </w:r>
    </w:p>
    <w:p>
      <w:pPr>
        <w:autoSpaceDN w:val="0"/>
        <w:autoSpaceDE w:val="0"/>
        <w:widowControl/>
        <w:spacing w:line="233" w:lineRule="auto" w:before="2552" w:after="0"/>
        <w:ind w:left="4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Q4: Which things allow light to pass through them? </w:t>
      </w:r>
    </w:p>
    <w:p>
      <w:pPr>
        <w:autoSpaceDN w:val="0"/>
        <w:autoSpaceDE w:val="0"/>
        <w:widowControl/>
        <w:spacing w:line="233" w:lineRule="auto" w:before="12" w:after="0"/>
        <w:ind w:left="11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Put a tick. Which things do not do so? </w:t>
      </w:r>
    </w:p>
    <w:p>
      <w:pPr>
        <w:autoSpaceDN w:val="0"/>
        <w:tabs>
          <w:tab w:pos="8114" w:val="left"/>
        </w:tabs>
        <w:autoSpaceDE w:val="0"/>
        <w:widowControl/>
        <w:spacing w:line="233" w:lineRule="auto" w:before="14" w:after="0"/>
        <w:ind w:left="11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Put a cross.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2.5 </w:t>
      </w:r>
    </w:p>
    <w:p>
      <w:pPr>
        <w:sectPr>
          <w:pgSz w:w="12240" w:h="18706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1273810</wp:posOffset>
            </wp:positionH>
            <wp:positionV relativeFrom="page">
              <wp:posOffset>5690870</wp:posOffset>
            </wp:positionV>
            <wp:extent cx="3291840" cy="1120559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0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5690870</wp:posOffset>
            </wp:positionV>
            <wp:extent cx="1932940" cy="1650759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6507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2157730</wp:posOffset>
            </wp:positionV>
            <wp:extent cx="1539240" cy="1588665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88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2970530</wp:posOffset>
            </wp:positionH>
            <wp:positionV relativeFrom="page">
              <wp:posOffset>2157730</wp:posOffset>
            </wp:positionV>
            <wp:extent cx="1840230" cy="1607557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6075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1399540</wp:posOffset>
            </wp:positionH>
            <wp:positionV relativeFrom="page">
              <wp:posOffset>2059939</wp:posOffset>
            </wp:positionV>
            <wp:extent cx="1465580" cy="1826665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826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1234440</wp:posOffset>
            </wp:positionH>
            <wp:positionV relativeFrom="page">
              <wp:posOffset>7682230</wp:posOffset>
            </wp:positionV>
            <wp:extent cx="4947920" cy="2896343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28963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3909060</wp:posOffset>
            </wp:positionV>
            <wp:extent cx="3872229" cy="120293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72229" cy="12029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5087620</wp:posOffset>
            </wp:positionH>
            <wp:positionV relativeFrom="page">
              <wp:posOffset>3985260</wp:posOffset>
            </wp:positionV>
            <wp:extent cx="1465579" cy="1840824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65579" cy="18408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4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Q5: Choose a word from the box and write it at </w:t>
      </w:r>
    </w:p>
    <w:p>
      <w:pPr>
        <w:autoSpaceDN w:val="0"/>
        <w:tabs>
          <w:tab w:pos="8066" w:val="left"/>
        </w:tabs>
        <w:autoSpaceDE w:val="0"/>
        <w:widowControl/>
        <w:spacing w:line="233" w:lineRule="auto" w:before="14" w:after="0"/>
        <w:ind w:left="11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proper place.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4.5 </w:t>
      </w:r>
    </w:p>
    <w:p>
      <w:pPr>
        <w:autoSpaceDN w:val="0"/>
        <w:tabs>
          <w:tab w:pos="1964" w:val="left"/>
          <w:tab w:pos="3404" w:val="left"/>
          <w:tab w:pos="5564" w:val="left"/>
        </w:tabs>
        <w:autoSpaceDE w:val="0"/>
        <w:widowControl/>
        <w:spacing w:line="233" w:lineRule="auto" w:before="268" w:after="16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S5hirt,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frock,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trousers, </w:t>
      </w:r>
      <w:r>
        <w:tab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shalwar kameez, </w:t>
      </w:r>
    </w:p>
    <w:p>
      <w:pPr>
        <w:sectPr>
          <w:pgSz w:w="12240" w:h="18706"/>
          <w:pgMar w:top="4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socks,  short, </w:t>
      </w:r>
    </w:p>
    <w:p>
      <w:pPr>
        <w:sectPr>
          <w:type w:val="continuous"/>
          <w:pgSz w:w="12240" w:h="18706"/>
          <w:pgMar w:top="468" w:right="1440" w:bottom="1440" w:left="1440" w:header="720" w:footer="720" w:gutter="0"/>
          <w:cols w:num="2" w:equalWidth="0">
            <w:col w:w="3172" w:space="0"/>
            <w:col w:w="618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8898"/>
        <w:ind w:left="2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 jacket,  coat </w:t>
      </w:r>
    </w:p>
    <w:p>
      <w:pPr>
        <w:sectPr>
          <w:type w:val="nextColumn"/>
          <w:pgSz w:w="12240" w:h="18706"/>
          <w:pgMar w:top="468" w:right="1440" w:bottom="1440" w:left="1440" w:header="720" w:footer="720" w:gutter="0"/>
          <w:cols w:num="2" w:equalWidth="0">
            <w:col w:w="3172" w:space="0"/>
            <w:col w:w="618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Q6: Which things filled with air? Colour it.           / 5 </w:t>
      </w:r>
    </w:p>
    <w:p>
      <w:pPr>
        <w:sectPr>
          <w:type w:val="continuous"/>
          <w:pgSz w:w="12240" w:h="18706"/>
          <w:pgMar w:top="4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237490</wp:posOffset>
            </wp:positionV>
            <wp:extent cx="331469" cy="1243798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4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1484630</wp:posOffset>
            </wp:positionV>
            <wp:extent cx="331469" cy="2074049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3567429</wp:posOffset>
            </wp:positionV>
            <wp:extent cx="331469" cy="2074049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5650230</wp:posOffset>
            </wp:positionV>
            <wp:extent cx="331469" cy="423544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6068060</wp:posOffset>
            </wp:positionV>
            <wp:extent cx="331469" cy="1243798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4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7316470</wp:posOffset>
            </wp:positionV>
            <wp:extent cx="331469" cy="423544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7733030</wp:posOffset>
            </wp:positionV>
            <wp:extent cx="331469" cy="423544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8150859</wp:posOffset>
            </wp:positionV>
            <wp:extent cx="331469" cy="423544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8568690</wp:posOffset>
            </wp:positionV>
            <wp:extent cx="331469" cy="830251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302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9399270</wp:posOffset>
            </wp:positionV>
            <wp:extent cx="331469" cy="423544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9815830</wp:posOffset>
            </wp:positionV>
            <wp:extent cx="331469" cy="423544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10233660</wp:posOffset>
            </wp:positionV>
            <wp:extent cx="339089" cy="825745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825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11068050</wp:posOffset>
            </wp:positionV>
            <wp:extent cx="331469" cy="423544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234950</wp:posOffset>
            </wp:positionV>
            <wp:extent cx="331470" cy="1253272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53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1492250</wp:posOffset>
            </wp:positionV>
            <wp:extent cx="331470" cy="839724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2332990</wp:posOffset>
            </wp:positionV>
            <wp:extent cx="331470" cy="1253272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53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3590290</wp:posOffset>
            </wp:positionV>
            <wp:extent cx="331470" cy="839724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4432300</wp:posOffset>
            </wp:positionV>
            <wp:extent cx="331470" cy="836567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5269230</wp:posOffset>
            </wp:positionV>
            <wp:extent cx="331470" cy="839724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6109970</wp:posOffset>
            </wp:positionV>
            <wp:extent cx="331470" cy="423545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6530340</wp:posOffset>
            </wp:positionV>
            <wp:extent cx="331470" cy="836567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7367270</wp:posOffset>
            </wp:positionV>
            <wp:extent cx="331470" cy="423545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7787640</wp:posOffset>
            </wp:positionV>
            <wp:extent cx="331470" cy="839724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8629650</wp:posOffset>
            </wp:positionV>
            <wp:extent cx="331470" cy="836567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9466580</wp:posOffset>
            </wp:positionV>
            <wp:extent cx="331470" cy="423545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9886950</wp:posOffset>
            </wp:positionV>
            <wp:extent cx="331470" cy="423545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10727690</wp:posOffset>
            </wp:positionV>
            <wp:extent cx="331470" cy="423545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11148060</wp:posOffset>
            </wp:positionV>
            <wp:extent cx="331470" cy="423545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10307320</wp:posOffset>
            </wp:positionV>
            <wp:extent cx="331470" cy="423545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5425440</wp:posOffset>
            </wp:positionH>
            <wp:positionV relativeFrom="page">
              <wp:posOffset>219710</wp:posOffset>
            </wp:positionV>
            <wp:extent cx="961389" cy="759955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389" cy="7599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177800</wp:posOffset>
            </wp:positionV>
            <wp:extent cx="7035800" cy="114046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140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>
        <w:trPr>
          <w:trHeight w:hRule="exact" w:val="664"/>
        </w:trPr>
        <w:tc>
          <w:tcPr>
            <w:tcW w:type="dxa" w:w="15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5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ــ ــــــــــــ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3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اردو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32" w:after="0"/>
              <w:ind w:left="16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: رپہچ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60"/>
              </w:rPr>
              <w:t>کن الئسیٹف</w:t>
            </w:r>
          </w:p>
        </w:tc>
        <w:tc>
          <w:tcPr>
            <w:tcW w:type="dxa" w:w="46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60"/>
              </w:rPr>
              <w:t>ی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60"/>
              </w:rPr>
              <w:t>امر</w:t>
            </w:r>
          </w:p>
        </w:tc>
      </w:tr>
      <w:tr>
        <w:trPr>
          <w:trHeight w:hRule="exact" w:val="404"/>
        </w:trPr>
        <w:tc>
          <w:tcPr>
            <w:tcW w:type="dxa" w:w="2001"/>
            <w:gridSpan w:val="3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70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 جونیئر اینڈ اپر سکول</w:t>
            </w:r>
          </w:p>
        </w:tc>
      </w:tr>
      <w:tr>
        <w:trPr>
          <w:trHeight w:hRule="exact" w:val="680"/>
        </w:trPr>
        <w:tc>
          <w:tcPr>
            <w:tcW w:type="dxa" w:w="2001"/>
            <w:gridSpan w:val="3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667"/>
            <w:vMerge/>
            <w:tcBorders/>
          </w:tcPr>
          <w:p/>
        </w:tc>
        <w:tc>
          <w:tcPr>
            <w:tcW w:type="dxa" w:w="4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100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:امجتع  او ل(Jan) </w:t>
            </w:r>
          </w:p>
        </w:tc>
        <w:tc>
          <w:tcPr>
            <w:tcW w:type="dxa" w:w="2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>۲۰۲۵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ہس امہ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اسالہن </w:t>
            </w:r>
          </w:p>
        </w:tc>
      </w:tr>
      <w:tr>
        <w:trPr>
          <w:trHeight w:hRule="exact" w:val="600"/>
        </w:trPr>
        <w:tc>
          <w:tcPr>
            <w:tcW w:type="dxa" w:w="2001"/>
            <w:gridSpan w:val="3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ــــ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:احلص رکدہ ربمن</w:t>
            </w:r>
          </w:p>
        </w:tc>
        <w:tc>
          <w:tcPr>
            <w:tcW w:type="dxa" w:w="66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 ــ ــ ـــــــــ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 xml:space="preserve"> ـــــــــــــــــــ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:انم </w:t>
            </w:r>
          </w:p>
        </w:tc>
      </w:tr>
      <w:tr>
        <w:trPr>
          <w:trHeight w:hRule="exact" w:val="780"/>
        </w:trPr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8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۱۰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۰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21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 لک ربمن: </w:t>
            </w:r>
          </w:p>
        </w:tc>
        <w:tc>
          <w:tcPr>
            <w:tcW w:type="dxa" w:w="4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ــ ــــــــــ</w:t>
            </w:r>
          </w:p>
        </w:tc>
        <w:tc>
          <w:tcPr>
            <w:tcW w:type="dxa" w:w="26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42"/>
              </w:rPr>
              <w:t xml:space="preserve">:اترخی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42"/>
              </w:rPr>
              <w:t>ــــــــــــــــــ</w:t>
            </w:r>
          </w:p>
        </w:tc>
      </w:tr>
      <w:tr>
        <w:trPr>
          <w:trHeight w:hRule="exact" w:val="700"/>
        </w:trPr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/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2" w:after="0"/>
              <w:ind w:left="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۵</w:t>
            </w:r>
          </w:p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4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2" w:after="0"/>
              <w:ind w:left="0" w:right="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ڑپاھیئ </w:t>
            </w:r>
          </w:p>
        </w:tc>
        <w:tc>
          <w:tcPr>
            <w:tcW w:type="dxa" w:w="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)(ا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نمبر۱: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2" w:after="0"/>
              <w:ind w:left="2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  <w:tr>
        <w:trPr>
          <w:trHeight w:hRule="exact" w:val="2600"/>
        </w:trPr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/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۵</w:t>
            </w:r>
          </w:p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47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2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ںیھکل۔ </w:t>
            </w:r>
          </w:p>
        </w:tc>
        <w:tc>
          <w:tcPr>
            <w:tcW w:type="dxa" w:w="3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االمء </w:t>
            </w:r>
          </w:p>
        </w:tc>
        <w:tc>
          <w:tcPr>
            <w:tcW w:type="dxa" w:w="1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2" w:after="0"/>
              <w:ind w:left="4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)(ب </w:t>
            </w:r>
          </w:p>
        </w:tc>
      </w:tr>
      <w:tr>
        <w:trPr>
          <w:trHeight w:hRule="exact" w:val="2598"/>
        </w:trPr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58" w:after="0"/>
              <w:ind w:left="0" w:right="4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/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58" w:after="0"/>
              <w:ind w:left="8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10</w:t>
            </w:r>
          </w:p>
        </w:tc>
        <w:tc>
          <w:tcPr>
            <w:tcW w:type="dxa" w:w="1334"/>
            <w:gridSpan w:val="2"/>
            <w:vMerge/>
            <w:tcBorders/>
          </w:tcPr>
          <w:p/>
        </w:tc>
        <w:tc>
          <w:tcPr>
            <w:tcW w:type="dxa" w:w="5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58" w:after="0"/>
              <w:ind w:left="0" w:right="30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ےلمج انبیئ:</w:t>
            </w:r>
          </w:p>
        </w:tc>
        <w:tc>
          <w:tcPr>
            <w:tcW w:type="dxa" w:w="1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058" w:after="0"/>
              <w:ind w:left="5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ربمن۲  : </w:t>
            </w:r>
          </w:p>
        </w:tc>
      </w:tr>
    </w:tbl>
    <w:p>
      <w:pPr>
        <w:autoSpaceDN w:val="0"/>
        <w:tabs>
          <w:tab w:pos="9070" w:val="left"/>
        </w:tabs>
        <w:autoSpaceDE w:val="0"/>
        <w:widowControl/>
        <w:spacing w:line="238" w:lineRule="auto" w:before="58" w:after="0"/>
        <w:ind w:left="4470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جملے</w:t>
      </w:r>
      <w:r>
        <w:tab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ا افلظ</w:t>
      </w:r>
    </w:p>
    <w:p>
      <w:pPr>
        <w:autoSpaceDN w:val="0"/>
        <w:autoSpaceDE w:val="0"/>
        <w:widowControl/>
        <w:spacing w:line="238" w:lineRule="auto" w:before="214" w:after="0"/>
        <w:ind w:left="0" w:right="1190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گھر</w:t>
      </w:r>
    </w:p>
    <w:p>
      <w:pPr>
        <w:autoSpaceDN w:val="0"/>
        <w:autoSpaceDE w:val="0"/>
        <w:widowControl/>
        <w:spacing w:line="245" w:lineRule="auto" w:before="188" w:after="0"/>
        <w:ind w:left="0" w:right="1170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پ ا ن</w:t>
      </w:r>
    </w:p>
    <w:p>
      <w:pPr>
        <w:autoSpaceDN w:val="0"/>
        <w:autoSpaceDE w:val="0"/>
        <w:widowControl/>
        <w:spacing w:line="240" w:lineRule="auto" w:before="202" w:after="0"/>
        <w:ind w:left="0" w:right="1056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ا وکسل</w:t>
      </w:r>
    </w:p>
    <w:p>
      <w:pPr>
        <w:autoSpaceDN w:val="0"/>
        <w:autoSpaceDE w:val="0"/>
        <w:widowControl/>
        <w:spacing w:line="238" w:lineRule="auto" w:before="212" w:after="0"/>
        <w:ind w:left="0" w:right="1090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وھپل</w:t>
      </w:r>
    </w:p>
    <w:p>
      <w:pPr>
        <w:autoSpaceDN w:val="0"/>
        <w:autoSpaceDE w:val="0"/>
        <w:widowControl/>
        <w:spacing w:line="240" w:lineRule="auto" w:before="188" w:after="0"/>
        <w:ind w:left="0" w:right="1080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اتکب</w:t>
      </w:r>
    </w:p>
    <w:p>
      <w:pPr>
        <w:autoSpaceDN w:val="0"/>
        <w:tabs>
          <w:tab w:pos="4166" w:val="left"/>
          <w:tab w:pos="8870" w:val="left"/>
        </w:tabs>
        <w:autoSpaceDE w:val="0"/>
        <w:widowControl/>
        <w:spacing w:line="228" w:lineRule="auto" w:before="330" w:after="0"/>
        <w:ind w:left="962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5 / </w:t>
      </w:r>
      <w:r>
        <w:tab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:وسا ل: رحو ف وجڑ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رک ڑ وگنں ےک پ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ا م ںیھکل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وسال ربمن۳ :</w:t>
      </w:r>
    </w:p>
    <w:p>
      <w:pPr>
        <w:autoSpaceDN w:val="0"/>
        <w:tabs>
          <w:tab w:pos="7766" w:val="left"/>
          <w:tab w:pos="8142" w:val="left"/>
          <w:tab w:pos="9630" w:val="left"/>
          <w:tab w:pos="9738" w:val="left"/>
        </w:tabs>
        <w:autoSpaceDE w:val="0"/>
        <w:widowControl/>
        <w:spacing w:line="245" w:lineRule="auto" w:before="380" w:after="158"/>
        <w:ind w:left="2276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</w:t>
      </w:r>
      <w:r>
        <w:tab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ڑ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+ س  ب +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-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1</w:t>
      </w:r>
    </w:p>
    <w:p>
      <w:pPr>
        <w:sectPr>
          <w:pgSz w:w="12240" w:h="18706"/>
          <w:pgMar w:top="176" w:right="698" w:bottom="560" w:left="8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722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</w:t>
      </w:r>
    </w:p>
    <w:p>
      <w:pPr>
        <w:sectPr>
          <w:type w:val="continuous"/>
          <w:pgSz w:w="12240" w:h="18706"/>
          <w:pgMar w:top="176" w:right="698" w:bottom="560" w:left="876" w:header="720" w:footer="720" w:gutter="0"/>
          <w:cols w:num="2" w:equalWidth="0">
            <w:col w:w="6326" w:space="0"/>
            <w:col w:w="434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170"/>
        <w:ind w:left="0" w:right="0" w:firstLine="0"/>
        <w:jc w:val="center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ا+  ل+  ي+  ب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2۔ </w:t>
      </w:r>
    </w:p>
    <w:p>
      <w:pPr>
        <w:sectPr>
          <w:type w:val="nextColumn"/>
          <w:pgSz w:w="12240" w:h="18706"/>
          <w:pgMar w:top="176" w:right="698" w:bottom="560" w:left="876" w:header="720" w:footer="720" w:gutter="0"/>
          <w:cols w:num="2" w:equalWidth="0">
            <w:col w:w="6326" w:space="0"/>
            <w:col w:w="43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555"/>
        <w:gridCol w:w="3555"/>
        <w:gridCol w:w="3555"/>
      </w:tblGrid>
      <w:tr>
        <w:trPr>
          <w:trHeight w:hRule="exact" w:val="458"/>
        </w:trPr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_________________________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44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ا+  ڑ+ ہ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2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3۔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0"/>
        <w:ind w:left="0" w:right="0"/>
      </w:pPr>
    </w:p>
    <w:p>
      <w:pPr>
        <w:sectPr>
          <w:type w:val="continuous"/>
          <w:pgSz w:w="12240" w:h="18706"/>
          <w:pgMar w:top="176" w:right="698" w:bottom="560" w:left="8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722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</w:t>
      </w:r>
    </w:p>
    <w:p>
      <w:pPr>
        <w:sectPr>
          <w:type w:val="continuous"/>
          <w:pgSz w:w="12240" w:h="18706"/>
          <w:pgMar w:top="176" w:right="698" w:bottom="560" w:left="876" w:header="720" w:footer="720" w:gutter="0"/>
          <w:cols w:num="2" w:equalWidth="0">
            <w:col w:w="6326" w:space="0"/>
            <w:col w:w="434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170"/>
        <w:ind w:left="0" w:right="0" w:firstLine="0"/>
        <w:jc w:val="center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۔   ي+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ں+  م+  ا+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ج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4</w:t>
      </w:r>
    </w:p>
    <w:p>
      <w:pPr>
        <w:sectPr>
          <w:type w:val="nextColumn"/>
          <w:pgSz w:w="12240" w:h="18706"/>
          <w:pgMar w:top="176" w:right="698" w:bottom="560" w:left="876" w:header="720" w:footer="720" w:gutter="0"/>
          <w:cols w:num="2" w:equalWidth="0">
            <w:col w:w="6326" w:space="0"/>
            <w:col w:w="43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555"/>
        <w:gridCol w:w="3555"/>
        <w:gridCol w:w="3555"/>
      </w:tblGrid>
      <w:tr>
        <w:trPr>
          <w:trHeight w:hRule="exact" w:val="458"/>
        </w:trPr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_________________________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ا+  ل+  ا+ ک 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۔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8706"/>
          <w:pgMar w:top="176" w:right="698" w:bottom="560" w:left="8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241300</wp:posOffset>
            </wp:positionV>
            <wp:extent cx="331470" cy="1240645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1489710</wp:posOffset>
            </wp:positionV>
            <wp:extent cx="331470" cy="830253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2324100</wp:posOffset>
            </wp:positionV>
            <wp:extent cx="331470" cy="1240645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3572510</wp:posOffset>
            </wp:positionV>
            <wp:extent cx="331470" cy="830253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4406900</wp:posOffset>
            </wp:positionV>
            <wp:extent cx="331470" cy="827097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5237480</wp:posOffset>
            </wp:positionV>
            <wp:extent cx="331470" cy="423545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5655310</wp:posOffset>
            </wp:positionV>
            <wp:extent cx="331470" cy="423545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6071870</wp:posOffset>
            </wp:positionV>
            <wp:extent cx="331470" cy="423545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6489700</wp:posOffset>
            </wp:positionV>
            <wp:extent cx="331470" cy="827097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7320280</wp:posOffset>
            </wp:positionV>
            <wp:extent cx="331470" cy="423545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7738109</wp:posOffset>
            </wp:positionV>
            <wp:extent cx="331470" cy="830253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8572500</wp:posOffset>
            </wp:positionV>
            <wp:extent cx="331470" cy="827097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9403080</wp:posOffset>
            </wp:positionV>
            <wp:extent cx="331470" cy="423545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9820910</wp:posOffset>
            </wp:positionV>
            <wp:extent cx="331470" cy="423545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10655300</wp:posOffset>
            </wp:positionV>
            <wp:extent cx="331470" cy="423545"/>
            <wp:wrapNone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11073130</wp:posOffset>
            </wp:positionV>
            <wp:extent cx="331470" cy="423545"/>
            <wp:wrapNone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6992620</wp:posOffset>
            </wp:positionH>
            <wp:positionV relativeFrom="page">
              <wp:posOffset>10237470</wp:posOffset>
            </wp:positionV>
            <wp:extent cx="331470" cy="423545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238760</wp:posOffset>
            </wp:positionV>
            <wp:extent cx="332740" cy="836603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1075690</wp:posOffset>
            </wp:positionV>
            <wp:extent cx="332740" cy="842941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42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1917700</wp:posOffset>
            </wp:positionV>
            <wp:extent cx="332740" cy="1258074"/>
            <wp:wrapNone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1258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3175000</wp:posOffset>
            </wp:positionV>
            <wp:extent cx="332740" cy="842941"/>
            <wp:wrapNone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42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4015740</wp:posOffset>
            </wp:positionV>
            <wp:extent cx="332740" cy="1258074"/>
            <wp:wrapNone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1258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5273040</wp:posOffset>
            </wp:positionV>
            <wp:extent cx="332740" cy="425168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5693410</wp:posOffset>
            </wp:positionV>
            <wp:extent cx="332740" cy="425168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6113780</wp:posOffset>
            </wp:positionV>
            <wp:extent cx="332740" cy="425168"/>
            <wp:wrapNone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6535420</wp:posOffset>
            </wp:positionV>
            <wp:extent cx="332740" cy="836603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7372350</wp:posOffset>
            </wp:positionV>
            <wp:extent cx="332740" cy="425168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7792720</wp:posOffset>
            </wp:positionV>
            <wp:extent cx="332740" cy="425168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8213090</wp:posOffset>
            </wp:positionV>
            <wp:extent cx="332740" cy="425168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8633460</wp:posOffset>
            </wp:positionV>
            <wp:extent cx="332740" cy="836603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9470390</wp:posOffset>
            </wp:positionV>
            <wp:extent cx="332740" cy="425168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9890760</wp:posOffset>
            </wp:positionV>
            <wp:extent cx="332740" cy="425168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10731500</wp:posOffset>
            </wp:positionV>
            <wp:extent cx="332740" cy="425168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11153140</wp:posOffset>
            </wp:positionV>
            <wp:extent cx="332740" cy="425168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</wp:posOffset>
            </wp:positionH>
            <wp:positionV relativeFrom="page">
              <wp:posOffset>10311130</wp:posOffset>
            </wp:positionV>
            <wp:extent cx="331469" cy="423544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177800</wp:posOffset>
            </wp:positionV>
            <wp:extent cx="7035800" cy="114173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1417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580"/>
        </w:trPr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18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5 / 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224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رحوف اگل رکںی-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16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نمبر۴ :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2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  <w:tr>
        <w:trPr>
          <w:trHeight w:hRule="exact" w:val="78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20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_____   _____  _____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۔   ڑبا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1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2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4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_____   _____  _____  _____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0" w:right="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1۔ رونش </w:t>
            </w:r>
          </w:p>
        </w:tc>
      </w:tr>
      <w:tr>
        <w:trPr>
          <w:trHeight w:hRule="exact" w:val="740"/>
        </w:trPr>
        <w:tc>
          <w:tcPr>
            <w:tcW w:type="dxa" w:w="4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02" w:after="0"/>
              <w:ind w:left="20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_____   _____  _____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۔    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ب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ِ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ک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ت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ا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4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56" w:after="0"/>
              <w:ind w:left="0" w:right="21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_____   _____  _____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56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پیڑ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۔ 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56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3</w:t>
            </w:r>
          </w:p>
        </w:tc>
      </w:tr>
      <w:tr>
        <w:trPr>
          <w:trHeight w:hRule="exact" w:val="686"/>
        </w:trPr>
        <w:tc>
          <w:tcPr>
            <w:tcW w:type="dxa" w:w="2706"/>
            <w:gridSpan w:val="2"/>
            <w:vMerge/>
            <w:tcBorders/>
          </w:tcPr>
          <w:p/>
        </w:tc>
        <w:tc>
          <w:tcPr>
            <w:tcW w:type="dxa" w:w="3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32" w:after="0"/>
              <w:ind w:left="0" w:right="216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_____   _____  _____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3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۔ رمکا 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32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5</w:t>
            </w:r>
          </w:p>
        </w:tc>
      </w:tr>
      <w:tr>
        <w:trPr>
          <w:trHeight w:hRule="exact" w:val="442"/>
        </w:trPr>
        <w:tc>
          <w:tcPr>
            <w:tcW w:type="dxa" w:w="4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0" w:after="0"/>
              <w:ind w:left="218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5 / </w:t>
            </w:r>
          </w:p>
        </w:tc>
        <w:tc>
          <w:tcPr>
            <w:tcW w:type="dxa" w:w="2706"/>
            <w:gridSpan w:val="2"/>
            <w:vMerge/>
            <w:tcBorders/>
          </w:tcPr>
          <w:p/>
        </w:tc>
        <w:tc>
          <w:tcPr>
            <w:tcW w:type="dxa" w:w="2706"/>
            <w:gridSpan w:val="2"/>
            <w:vMerge/>
            <w:tcBorders/>
          </w:tcPr>
          <w:p/>
        </w:tc>
        <w:tc>
          <w:tcPr>
            <w:tcW w:type="dxa" w:w="1353"/>
            <w:vMerge/>
            <w:tcBorders/>
          </w:tcPr>
          <w:p/>
        </w:tc>
      </w:tr>
      <w:tr>
        <w:trPr>
          <w:trHeight w:hRule="exact" w:val="792"/>
        </w:trPr>
        <w:tc>
          <w:tcPr>
            <w:tcW w:type="dxa" w:w="2706"/>
            <w:gridSpan w:val="2"/>
            <w:vMerge/>
            <w:tcBorders/>
          </w:tcPr>
          <w:p/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218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ا افلظ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یک دض ںیھکل ۔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18" w:after="0"/>
              <w:ind w:left="166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نمبر۵ :</w:t>
            </w:r>
          </w:p>
        </w:tc>
        <w:tc>
          <w:tcPr>
            <w:tcW w:type="dxa" w:w="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18" w:after="0"/>
              <w:ind w:left="2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  <w:tr>
        <w:trPr>
          <w:trHeight w:hRule="exact" w:val="654"/>
        </w:trPr>
        <w:tc>
          <w:tcPr>
            <w:tcW w:type="dxa" w:w="2706"/>
            <w:gridSpan w:val="2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6" w:after="0"/>
              <w:ind w:left="0" w:right="982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ضد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6" w:after="0"/>
              <w:ind w:left="0" w:right="162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ا افلظ </w:t>
            </w:r>
          </w:p>
        </w:tc>
        <w:tc>
          <w:tcPr>
            <w:tcW w:type="dxa" w:w="1353"/>
            <w:vMerge/>
            <w:tcBorders/>
          </w:tcPr>
          <w:p/>
        </w:tc>
        <w:tc>
          <w:tcPr>
            <w:tcW w:type="dxa" w:w="2706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5" w:lineRule="auto" w:before="120" w:after="118"/>
        <w:ind w:left="7200" w:right="1296" w:firstLine="0"/>
        <w:jc w:val="center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ا دنڑ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سفید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وسپ ا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وخس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68"/>
        <w:gridCol w:w="2368"/>
        <w:gridCol w:w="2368"/>
        <w:gridCol w:w="2368"/>
      </w:tblGrid>
      <w:tr>
        <w:trPr>
          <w:trHeight w:hRule="exact" w:val="197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0" w:after="0"/>
              <w:ind w:left="218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5 / 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0" w:val="left"/>
                <w:tab w:pos="4462" w:val="left"/>
                <w:tab w:pos="4642" w:val="left"/>
                <w:tab w:pos="4692" w:val="left"/>
              </w:tabs>
              <w:autoSpaceDE w:val="0"/>
              <w:widowControl/>
              <w:spacing w:line="302" w:lineRule="auto" w:before="60" w:after="0"/>
              <w:ind w:left="2034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ا اھچ </w:t>
            </w:r>
            <w:r>
              <w:br/>
            </w:r>
            <w:r>
              <w:tab/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ذمرک وم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ن 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ث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ںیھکل ۔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)(افل 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ؤم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ن 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ث </w:t>
            </w:r>
            <w:r>
              <w:tab/>
            </w:r>
            <w:r>
              <w:tab/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ذمرک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4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نمبر۶ :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4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</w:tbl>
    <w:p>
      <w:pPr>
        <w:autoSpaceDN w:val="0"/>
        <w:autoSpaceDE w:val="0"/>
        <w:widowControl/>
        <w:spacing w:line="310" w:lineRule="auto" w:before="118" w:after="100"/>
        <w:ind w:left="7344" w:right="1440" w:firstLine="0"/>
        <w:jc w:val="center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د ا د ا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ومڑ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رماغ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ڑلاک </w:t>
      </w:r>
      <w:r>
        <w:br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رکبي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68"/>
        <w:gridCol w:w="2368"/>
        <w:gridCol w:w="2368"/>
        <w:gridCol w:w="2368"/>
      </w:tblGrid>
      <w:tr>
        <w:trPr>
          <w:trHeight w:hRule="exact" w:val="676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218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5 / 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2" w:after="0"/>
              <w:ind w:left="0" w:right="472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ا  و ا ڑ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ی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442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حیحص ا  و ا ڑ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و ں ےس 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م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الےیئ-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)(ب </w:t>
            </w:r>
          </w:p>
        </w:tc>
      </w:tr>
      <w:tr>
        <w:trPr>
          <w:trHeight w:hRule="exact" w:val="680"/>
        </w:trPr>
        <w:tc>
          <w:tcPr>
            <w:tcW w:type="dxa" w:w="2368"/>
            <w:vMerge/>
            <w:tcBorders/>
          </w:tcPr>
          <w:p/>
        </w:tc>
        <w:tc>
          <w:tcPr>
            <w:tcW w:type="dxa" w:w="2368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600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زیچی </w:t>
            </w:r>
          </w:p>
        </w:tc>
        <w:tc>
          <w:tcPr>
            <w:tcW w:type="dxa" w:w="236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368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620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رترت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708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بجلی </w:t>
            </w:r>
          </w:p>
        </w:tc>
        <w:tc>
          <w:tcPr>
            <w:tcW w:type="dxa" w:w="236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368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0" w:after="0"/>
              <w:ind w:left="0" w:right="606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ف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ر 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ف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ر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2" w:after="0"/>
              <w:ind w:left="0" w:right="586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پ ا د ل </w:t>
            </w:r>
          </w:p>
        </w:tc>
        <w:tc>
          <w:tcPr>
            <w:tcW w:type="dxa" w:w="2368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2368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564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رکرک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580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ڈنیمک </w:t>
            </w:r>
          </w:p>
        </w:tc>
        <w:tc>
          <w:tcPr>
            <w:tcW w:type="dxa" w:w="2368"/>
            <w:vMerge/>
            <w:tcBorders/>
          </w:tcPr>
          <w:p/>
        </w:tc>
      </w:tr>
      <w:tr>
        <w:trPr>
          <w:trHeight w:hRule="exact" w:val="646"/>
        </w:trPr>
        <w:tc>
          <w:tcPr>
            <w:tcW w:type="dxa" w:w="2368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416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مھج مھج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676" w:firstLine="0"/>
              <w:jc w:val="righ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وھچکا </w:t>
            </w:r>
          </w:p>
        </w:tc>
        <w:tc>
          <w:tcPr>
            <w:tcW w:type="dxa" w:w="23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18" w:after="0"/>
        <w:ind w:left="0" w:right="1538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پ ا ن رگرگ </w:t>
      </w:r>
    </w:p>
    <w:p>
      <w:pPr>
        <w:sectPr>
          <w:pgSz w:w="12240" w:h="18706"/>
          <w:pgMar w:top="370" w:right="1326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237490</wp:posOffset>
            </wp:positionV>
            <wp:extent cx="331469" cy="1243798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4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1484630</wp:posOffset>
            </wp:positionV>
            <wp:extent cx="331469" cy="2074049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3567429</wp:posOffset>
            </wp:positionV>
            <wp:extent cx="331469" cy="2074049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5650230</wp:posOffset>
            </wp:positionV>
            <wp:extent cx="331469" cy="423544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6068060</wp:posOffset>
            </wp:positionV>
            <wp:extent cx="331469" cy="1243798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4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7316470</wp:posOffset>
            </wp:positionV>
            <wp:extent cx="331469" cy="423544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7733030</wp:posOffset>
            </wp:positionV>
            <wp:extent cx="331469" cy="423544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8150859</wp:posOffset>
            </wp:positionV>
            <wp:extent cx="331469" cy="423544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8568690</wp:posOffset>
            </wp:positionV>
            <wp:extent cx="331469" cy="830251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302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9399270</wp:posOffset>
            </wp:positionV>
            <wp:extent cx="331469" cy="423544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9815830</wp:posOffset>
            </wp:positionV>
            <wp:extent cx="331469" cy="423544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10233660</wp:posOffset>
            </wp:positionV>
            <wp:extent cx="339089" cy="825745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825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11068050</wp:posOffset>
            </wp:positionV>
            <wp:extent cx="331469" cy="423544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234950</wp:posOffset>
            </wp:positionV>
            <wp:extent cx="331470" cy="1253272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53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1492250</wp:posOffset>
            </wp:positionV>
            <wp:extent cx="331470" cy="839724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2332990</wp:posOffset>
            </wp:positionV>
            <wp:extent cx="331470" cy="1253272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53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3590290</wp:posOffset>
            </wp:positionV>
            <wp:extent cx="331470" cy="839724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4432300</wp:posOffset>
            </wp:positionV>
            <wp:extent cx="331470" cy="836567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5269230</wp:posOffset>
            </wp:positionV>
            <wp:extent cx="331470" cy="839724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6109970</wp:posOffset>
            </wp:positionV>
            <wp:extent cx="331470" cy="423545"/>
            <wp:wrapNone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6530340</wp:posOffset>
            </wp:positionV>
            <wp:extent cx="331470" cy="836567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7367270</wp:posOffset>
            </wp:positionV>
            <wp:extent cx="331470" cy="423545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7787640</wp:posOffset>
            </wp:positionV>
            <wp:extent cx="331470" cy="839724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8629650</wp:posOffset>
            </wp:positionV>
            <wp:extent cx="331470" cy="836567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9466580</wp:posOffset>
            </wp:positionV>
            <wp:extent cx="331470" cy="423545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9886950</wp:posOffset>
            </wp:positionV>
            <wp:extent cx="331470" cy="423545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10727690</wp:posOffset>
            </wp:positionV>
            <wp:extent cx="331470" cy="423545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11148060</wp:posOffset>
            </wp:positionV>
            <wp:extent cx="331470" cy="423545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10307320</wp:posOffset>
            </wp:positionV>
            <wp:extent cx="331470" cy="423545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177800</wp:posOffset>
            </wp:positionV>
            <wp:extent cx="7035800" cy="114046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140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57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0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5 / </w:t>
            </w:r>
          </w:p>
        </w:tc>
        <w:tc>
          <w:tcPr>
            <w:tcW w:type="dxa" w:w="6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338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در ج ذلی وسا الت ےک وجاابت رحتری رکںی۔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نمبر۷ :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  <w:tr>
        <w:trPr>
          <w:trHeight w:hRule="exact" w:val="600"/>
        </w:trPr>
        <w:tc>
          <w:tcPr>
            <w:tcW w:type="dxa" w:w="1889"/>
            <w:vMerge/>
            <w:tcBorders/>
          </w:tcPr>
          <w:p/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192" w:right="0" w:firstLine="0"/>
              <w:jc w:val="left"/>
            </w:pP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 xml:space="preserve"> ا ہلل اعتیٰل یک انبیئ وہیئ وکیئ یس پ ا چن زیچو ں ےک پ</w:t>
            </w:r>
            <w:r>
              <w:rPr>
                <w:rFonts w:ascii="Alvi Nastaleeq" w:hAnsi="Alvi Nastaleeq" w:eastAsia="Alvi Nastaleeq"/>
                <w:b w:val="0"/>
                <w:i w:val="0"/>
                <w:color w:val="000000"/>
                <w:sz w:val="36"/>
              </w:rPr>
              <w:t>ا م ںیھکل ۔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8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)(افل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8" w:after="0"/>
              <w:ind w:left="2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س </w:t>
            </w:r>
          </w:p>
        </w:tc>
        <w:tc>
          <w:tcPr>
            <w:tcW w:type="dxa" w:w="18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2240" w:h="18706"/>
          <w:pgMar w:top="244" w:right="1416" w:bottom="32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9" w:lineRule="auto" w:before="0" w:after="0"/>
        <w:ind w:left="920" w:right="288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__________________________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</w:t>
      </w:r>
    </w:p>
    <w:p>
      <w:pPr>
        <w:sectPr>
          <w:type w:val="continuous"/>
          <w:pgSz w:w="12240" w:h="18706"/>
          <w:pgMar w:top="244" w:right="1416" w:bottom="328" w:left="1380" w:header="720" w:footer="720" w:gutter="0"/>
          <w:cols w:num="2" w:equalWidth="0">
            <w:col w:w="4810" w:space="0"/>
            <w:col w:w="4634" w:space="0"/>
          </w:cols>
          <w:docGrid w:linePitch="360"/>
        </w:sectPr>
      </w:pPr>
    </w:p>
    <w:p>
      <w:pPr>
        <w:autoSpaceDN w:val="0"/>
        <w:autoSpaceDE w:val="0"/>
        <w:widowControl/>
        <w:spacing w:line="329" w:lineRule="auto" w:before="0" w:after="366"/>
        <w:ind w:left="430" w:right="72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__________________________ 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</w:t>
      </w:r>
    </w:p>
    <w:p>
      <w:pPr>
        <w:sectPr>
          <w:type w:val="nextColumn"/>
          <w:pgSz w:w="12240" w:h="18706"/>
          <w:pgMar w:top="244" w:right="1416" w:bottom="328" w:left="1380" w:header="720" w:footer="720" w:gutter="0"/>
          <w:cols w:num="2" w:equalWidth="0">
            <w:col w:w="4810" w:space="0"/>
            <w:col w:w="4634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3332" w:firstLine="0"/>
        <w:jc w:val="righ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</w:t>
      </w:r>
    </w:p>
    <w:p>
      <w:pPr>
        <w:autoSpaceDN w:val="0"/>
        <w:tabs>
          <w:tab w:pos="6542" w:val="left"/>
          <w:tab w:pos="7848" w:val="left"/>
        </w:tabs>
        <w:autoSpaceDE w:val="0"/>
        <w:widowControl/>
        <w:spacing w:line="228" w:lineRule="auto" w:before="388" w:after="0"/>
        <w:ind w:left="430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2  / </w:t>
      </w:r>
      <w:r>
        <w:tab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وکں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ایپسا اھت 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س )(ب </w:t>
      </w:r>
    </w:p>
    <w:p>
      <w:pPr>
        <w:autoSpaceDN w:val="0"/>
        <w:autoSpaceDE w:val="0"/>
        <w:widowControl/>
        <w:spacing w:line="228" w:lineRule="auto" w:before="438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______________________________________________________________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وجاب: </w:t>
      </w:r>
    </w:p>
    <w:p>
      <w:pPr>
        <w:autoSpaceDN w:val="0"/>
        <w:autoSpaceDE w:val="0"/>
        <w:widowControl/>
        <w:spacing w:line="240" w:lineRule="auto" w:before="414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______________________________________________________________</w:t>
      </w:r>
    </w:p>
    <w:p>
      <w:pPr>
        <w:autoSpaceDN w:val="0"/>
        <w:tabs>
          <w:tab w:pos="5100" w:val="left"/>
          <w:tab w:pos="7842" w:val="left"/>
        </w:tabs>
        <w:autoSpaceDE w:val="0"/>
        <w:widowControl/>
        <w:spacing w:line="245" w:lineRule="auto" w:before="368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2  / </w:t>
      </w:r>
      <w:r>
        <w:tab/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 وکے وک ا اچپ</w:t>
      </w:r>
      <w:r>
        <w:rPr>
          <w:rFonts w:ascii="Alvi Nastaleeq" w:hAnsi="Alvi Nastaleeq" w:eastAsia="Alvi Nastaleeq"/>
          <w:b w:val="0"/>
          <w:i w:val="0"/>
          <w:color w:val="000000"/>
          <w:sz w:val="36"/>
        </w:rPr>
        <w:t xml:space="preserve">ک ایک رظن ا  پ ا 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س  :   ( ج ) </w:t>
      </w:r>
    </w:p>
    <w:p>
      <w:pPr>
        <w:autoSpaceDN w:val="0"/>
        <w:autoSpaceDE w:val="0"/>
        <w:widowControl/>
        <w:spacing w:line="228" w:lineRule="auto" w:before="418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______________________________________________________________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وجاب: </w:t>
      </w:r>
    </w:p>
    <w:p>
      <w:pPr>
        <w:autoSpaceDN w:val="0"/>
        <w:autoSpaceDE w:val="0"/>
        <w:widowControl/>
        <w:spacing w:line="238" w:lineRule="auto" w:before="414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______________________________________________________________</w:t>
      </w:r>
    </w:p>
    <w:p>
      <w:pPr>
        <w:autoSpaceDN w:val="0"/>
        <w:tabs>
          <w:tab w:pos="4380" w:val="left"/>
          <w:tab w:pos="7982" w:val="left"/>
        </w:tabs>
        <w:autoSpaceDE w:val="0"/>
        <w:widowControl/>
        <w:spacing w:line="228" w:lineRule="auto" w:before="392" w:after="0"/>
        <w:ind w:left="464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2  /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وکے ےن ےکٹم ںیم ایک ڈاانل رشوع رک دای 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)س: (د </w:t>
      </w:r>
    </w:p>
    <w:p>
      <w:pPr>
        <w:autoSpaceDN w:val="0"/>
        <w:autoSpaceDE w:val="0"/>
        <w:widowControl/>
        <w:spacing w:line="228" w:lineRule="auto" w:before="130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______________________________________________________________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وجاب: </w:t>
      </w:r>
    </w:p>
    <w:p>
      <w:pPr>
        <w:autoSpaceDN w:val="0"/>
        <w:tabs>
          <w:tab w:pos="5100" w:val="left"/>
          <w:tab w:pos="8006" w:val="left"/>
        </w:tabs>
        <w:autoSpaceDE w:val="0"/>
        <w:widowControl/>
        <w:spacing w:line="228" w:lineRule="auto" w:before="436" w:after="0"/>
        <w:ind w:left="464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2  /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وکے ےن اپین ےنیپ ےک دعب ایک ایک ؟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( :س ر) </w:t>
      </w:r>
    </w:p>
    <w:p>
      <w:pPr>
        <w:autoSpaceDN w:val="0"/>
        <w:autoSpaceDE w:val="0"/>
        <w:widowControl/>
        <w:spacing w:line="228" w:lineRule="auto" w:before="130" w:after="0"/>
        <w:ind w:left="444" w:right="0" w:firstLine="0"/>
        <w:jc w:val="left"/>
      </w:pPr>
      <w:r>
        <w:rPr>
          <w:rFonts w:ascii="Alvi Nastaleeq" w:hAnsi="Alvi Nastaleeq" w:eastAsia="Alvi Nastaleeq"/>
          <w:b w:val="0"/>
          <w:i w:val="0"/>
          <w:color w:val="000000"/>
          <w:sz w:val="36"/>
        </w:rPr>
        <w:t>______________________________________________________________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وجاب: </w:t>
      </w:r>
    </w:p>
    <w:p>
      <w:pPr>
        <w:autoSpaceDN w:val="0"/>
        <w:tabs>
          <w:tab w:pos="5822" w:val="left"/>
          <w:tab w:pos="7676" w:val="left"/>
          <w:tab w:pos="8350" w:val="left"/>
          <w:tab w:pos="8920" w:val="left"/>
        </w:tabs>
        <w:autoSpaceDE w:val="0"/>
        <w:widowControl/>
        <w:spacing w:line="228" w:lineRule="auto" w:before="436" w:after="0"/>
        <w:ind w:left="462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5  /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اخیل ہگج رُپ رکںی۔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)(افل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نمبر۸ :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وسال </w:t>
      </w:r>
    </w:p>
    <w:p>
      <w:pPr>
        <w:autoSpaceDN w:val="0"/>
        <w:autoSpaceDE w:val="0"/>
        <w:widowControl/>
        <w:spacing w:line="228" w:lineRule="auto" w:before="130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1۔  دودھ اک رگن _________________ وہات ےہ۔ </w:t>
      </w:r>
    </w:p>
    <w:p>
      <w:pPr>
        <w:autoSpaceDN w:val="0"/>
        <w:autoSpaceDE w:val="0"/>
        <w:widowControl/>
        <w:spacing w:line="228" w:lineRule="auto" w:before="134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2۔  ےچب اور _________________ دودھ وشق ےس ےتیپ ںیہ۔ </w:t>
      </w:r>
    </w:p>
    <w:p>
      <w:pPr>
        <w:autoSpaceDN w:val="0"/>
        <w:autoSpaceDE w:val="0"/>
        <w:widowControl/>
        <w:spacing w:line="228" w:lineRule="auto" w:before="132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۔  دہ _________________ ےس یتنب ےہ۔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3</w:t>
      </w:r>
    </w:p>
    <w:p>
      <w:pPr>
        <w:autoSpaceDN w:val="0"/>
        <w:autoSpaceDE w:val="0"/>
        <w:widowControl/>
        <w:spacing w:line="228" w:lineRule="auto" w:before="130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4۔  دودھ ےنیپ ےس _________________ وبضمط وہیت ںیہ۔ </w:t>
      </w:r>
    </w:p>
    <w:p>
      <w:pPr>
        <w:autoSpaceDN w:val="0"/>
        <w:autoSpaceDE w:val="0"/>
        <w:widowControl/>
        <w:spacing w:line="228" w:lineRule="auto" w:before="130" w:after="0"/>
        <w:ind w:left="0" w:right="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۔  دودھ ےنیپ واےل ےچب _________________ دےتی ںیہ۔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5</w:t>
      </w:r>
    </w:p>
    <w:p>
      <w:pPr>
        <w:autoSpaceDN w:val="0"/>
        <w:tabs>
          <w:tab w:pos="6542" w:val="left"/>
          <w:tab w:pos="8086" w:val="left"/>
        </w:tabs>
        <w:autoSpaceDE w:val="0"/>
        <w:widowControl/>
        <w:spacing w:line="228" w:lineRule="auto" w:before="130" w:after="0"/>
        <w:ind w:left="466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4  /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اافلظ ںیھکل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" )(ب  "  ےک آ </w:t>
      </w:r>
    </w:p>
    <w:p>
      <w:pPr>
        <w:autoSpaceDN w:val="0"/>
        <w:tabs>
          <w:tab w:pos="2612" w:val="left"/>
          <w:tab w:pos="4506" w:val="left"/>
          <w:tab w:pos="6520" w:val="left"/>
          <w:tab w:pos="7982" w:val="left"/>
        </w:tabs>
        <w:autoSpaceDE w:val="0"/>
        <w:widowControl/>
        <w:spacing w:line="228" w:lineRule="auto" w:before="606" w:after="0"/>
        <w:ind w:left="466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آاپ </w:t>
      </w:r>
    </w:p>
    <w:p>
      <w:pPr>
        <w:sectPr>
          <w:type w:val="continuous"/>
          <w:pgSz w:w="12240" w:h="18706"/>
          <w:pgMar w:top="244" w:right="1416" w:bottom="32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1176020</wp:posOffset>
            </wp:positionH>
            <wp:positionV relativeFrom="page">
              <wp:posOffset>3271520</wp:posOffset>
            </wp:positionV>
            <wp:extent cx="1449070" cy="1449070"/>
            <wp:wrapNone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4490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1672589</wp:posOffset>
            </wp:positionH>
            <wp:positionV relativeFrom="page">
              <wp:posOffset>1946910</wp:posOffset>
            </wp:positionV>
            <wp:extent cx="576580" cy="919782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" cy="9197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241300</wp:posOffset>
            </wp:positionV>
            <wp:extent cx="331470" cy="1240645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1489710</wp:posOffset>
            </wp:positionV>
            <wp:extent cx="331470" cy="830253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2324100</wp:posOffset>
            </wp:positionV>
            <wp:extent cx="331470" cy="1240645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3572510</wp:posOffset>
            </wp:positionV>
            <wp:extent cx="331470" cy="830253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4406900</wp:posOffset>
            </wp:positionV>
            <wp:extent cx="331470" cy="827097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5237480</wp:posOffset>
            </wp:positionV>
            <wp:extent cx="331470" cy="423545"/>
            <wp:wrapNone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5655310</wp:posOffset>
            </wp:positionV>
            <wp:extent cx="331470" cy="423545"/>
            <wp:wrapNone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6071870</wp:posOffset>
            </wp:positionV>
            <wp:extent cx="331470" cy="423545"/>
            <wp:wrapNone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6489700</wp:posOffset>
            </wp:positionV>
            <wp:extent cx="331470" cy="827097"/>
            <wp:wrapNone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7320280</wp:posOffset>
            </wp:positionV>
            <wp:extent cx="331470" cy="423545"/>
            <wp:wrapNone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7738109</wp:posOffset>
            </wp:positionV>
            <wp:extent cx="331470" cy="830253"/>
            <wp:wrapNone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8572500</wp:posOffset>
            </wp:positionV>
            <wp:extent cx="331470" cy="827097"/>
            <wp:wrapNone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9403080</wp:posOffset>
            </wp:positionV>
            <wp:extent cx="331470" cy="423545"/>
            <wp:wrapNone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9820910</wp:posOffset>
            </wp:positionV>
            <wp:extent cx="331470" cy="423545"/>
            <wp:wrapNone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10655300</wp:posOffset>
            </wp:positionV>
            <wp:extent cx="331470" cy="423545"/>
            <wp:wrapNone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11073130</wp:posOffset>
            </wp:positionV>
            <wp:extent cx="331470" cy="423545"/>
            <wp:wrapNone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6992620</wp:posOffset>
            </wp:positionH>
            <wp:positionV relativeFrom="page">
              <wp:posOffset>10237470</wp:posOffset>
            </wp:positionV>
            <wp:extent cx="331470" cy="423545"/>
            <wp:wrapNone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238760</wp:posOffset>
            </wp:positionV>
            <wp:extent cx="332740" cy="836603"/>
            <wp:wrapNone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1075690</wp:posOffset>
            </wp:positionV>
            <wp:extent cx="332740" cy="842941"/>
            <wp:wrapNone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42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1917700</wp:posOffset>
            </wp:positionV>
            <wp:extent cx="332740" cy="1258074"/>
            <wp:wrapNone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1258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3175000</wp:posOffset>
            </wp:positionV>
            <wp:extent cx="332740" cy="842941"/>
            <wp:wrapNone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42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4015740</wp:posOffset>
            </wp:positionV>
            <wp:extent cx="332740" cy="1258074"/>
            <wp:wrapNone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1258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5273040</wp:posOffset>
            </wp:positionV>
            <wp:extent cx="332740" cy="425168"/>
            <wp:wrapNone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5693410</wp:posOffset>
            </wp:positionV>
            <wp:extent cx="332740" cy="425168"/>
            <wp:wrapNone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6113780</wp:posOffset>
            </wp:positionV>
            <wp:extent cx="332740" cy="425168"/>
            <wp:wrapNone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6535420</wp:posOffset>
            </wp:positionV>
            <wp:extent cx="332740" cy="836603"/>
            <wp:wrapNone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7372350</wp:posOffset>
            </wp:positionV>
            <wp:extent cx="332740" cy="425168"/>
            <wp:wrapNone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7792720</wp:posOffset>
            </wp:positionV>
            <wp:extent cx="332740" cy="425168"/>
            <wp:wrapNone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8213090</wp:posOffset>
            </wp:positionV>
            <wp:extent cx="332740" cy="425168"/>
            <wp:wrapNone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8633460</wp:posOffset>
            </wp:positionV>
            <wp:extent cx="332740" cy="836603"/>
            <wp:wrapNone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9470390</wp:posOffset>
            </wp:positionV>
            <wp:extent cx="332740" cy="425168"/>
            <wp:wrapNone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9890760</wp:posOffset>
            </wp:positionV>
            <wp:extent cx="332740" cy="425168"/>
            <wp:wrapNone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10731500</wp:posOffset>
            </wp:positionV>
            <wp:extent cx="332740" cy="425168"/>
            <wp:wrapNone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11153140</wp:posOffset>
            </wp:positionV>
            <wp:extent cx="332740" cy="425168"/>
            <wp:wrapNone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</wp:posOffset>
            </wp:positionH>
            <wp:positionV relativeFrom="page">
              <wp:posOffset>10311130</wp:posOffset>
            </wp:positionV>
            <wp:extent cx="331469" cy="423544"/>
            <wp:wrapNone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4109720</wp:posOffset>
            </wp:positionH>
            <wp:positionV relativeFrom="page">
              <wp:posOffset>3224530</wp:posOffset>
            </wp:positionV>
            <wp:extent cx="1196339" cy="1223284"/>
            <wp:wrapNone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96339" cy="12232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2814320</wp:posOffset>
            </wp:positionH>
            <wp:positionV relativeFrom="page">
              <wp:posOffset>3158490</wp:posOffset>
            </wp:positionV>
            <wp:extent cx="1013459" cy="1288606"/>
            <wp:wrapNone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13459" cy="12886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4963160</wp:posOffset>
            </wp:positionH>
            <wp:positionV relativeFrom="page">
              <wp:posOffset>1635760</wp:posOffset>
            </wp:positionV>
            <wp:extent cx="1609089" cy="1056857"/>
            <wp:wrapNone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09089" cy="1056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5605780</wp:posOffset>
            </wp:positionH>
            <wp:positionV relativeFrom="page">
              <wp:posOffset>2946400</wp:posOffset>
            </wp:positionV>
            <wp:extent cx="991870" cy="1198300"/>
            <wp:wrapNone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19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3502660</wp:posOffset>
            </wp:positionH>
            <wp:positionV relativeFrom="page">
              <wp:posOffset>2021839</wp:posOffset>
            </wp:positionV>
            <wp:extent cx="751839" cy="751839"/>
            <wp:wrapNone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1839" cy="7518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177800</wp:posOffset>
            </wp:positionV>
            <wp:extent cx="7035800" cy="11417300"/>
            <wp:wrapNone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1417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rPr>
          <w:trHeight w:hRule="exact" w:val="540"/>
        </w:trPr>
        <w:tc>
          <w:tcPr>
            <w:tcW w:type="dxa" w:w="2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42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3  /</w:t>
            </w:r>
          </w:p>
        </w:tc>
        <w:tc>
          <w:tcPr>
            <w:tcW w:type="dxa" w:w="4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ھکل رک اافلظ انبےیئ ۔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)(افل  یٹ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نمبر۹: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  <w:tr>
        <w:trPr>
          <w:trHeight w:hRule="exact" w:val="600"/>
        </w:trPr>
        <w:tc>
          <w:tcPr>
            <w:tcW w:type="dxa" w:w="2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0" w:after="0"/>
              <w:ind w:left="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__________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رو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0" w:after="0"/>
              <w:ind w:left="60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___________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م </w:t>
            </w:r>
          </w:p>
        </w:tc>
        <w:tc>
          <w:tcPr>
            <w:tcW w:type="dxa" w:w="2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___________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ب </w:t>
            </w:r>
          </w:p>
        </w:tc>
        <w:tc>
          <w:tcPr>
            <w:tcW w:type="dxa" w:w="1183"/>
            <w:vMerge/>
            <w:tcBorders/>
          </w:tcPr>
          <w:p/>
        </w:tc>
      </w:tr>
      <w:tr>
        <w:trPr>
          <w:trHeight w:hRule="exact" w:val="3060"/>
        </w:trPr>
        <w:tc>
          <w:tcPr>
            <w:tcW w:type="dxa" w:w="2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426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5  /</w:t>
            </w:r>
          </w:p>
        </w:tc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84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ان زیچوں ںیم رگن رھبںی وج امون وک دنسپ ںیہ ۔ </w:t>
            </w:r>
          </w:p>
        </w:tc>
        <w:tc>
          <w:tcPr>
            <w:tcW w:type="dxa" w:w="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0" w:after="0"/>
              <w:ind w:left="22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)(ب </w:t>
            </w:r>
          </w:p>
        </w:tc>
        <w:tc>
          <w:tcPr>
            <w:tcW w:type="dxa" w:w="1183"/>
            <w:vMerge/>
            <w:tcBorders/>
          </w:tcPr>
          <w:p/>
        </w:tc>
      </w:tr>
      <w:tr>
        <w:trPr>
          <w:trHeight w:hRule="exact" w:val="2970"/>
        </w:trPr>
        <w:tc>
          <w:tcPr>
            <w:tcW w:type="dxa" w:w="2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512" w:after="0"/>
              <w:ind w:left="420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5  /</w:t>
            </w:r>
          </w:p>
        </w:tc>
        <w:tc>
          <w:tcPr>
            <w:tcW w:type="dxa" w:w="5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512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اافلظ وک رتبیت دے رک درتس رک ےک ںیھکل ۔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512" w:after="0"/>
              <w:ind w:left="8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ج ) 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(</w:t>
            </w:r>
          </w:p>
        </w:tc>
        <w:tc>
          <w:tcPr>
            <w:tcW w:type="dxa" w:w="118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30"/>
        <w:ind w:left="0" w:right="0"/>
      </w:pPr>
    </w:p>
    <w:p>
      <w:pPr>
        <w:sectPr>
          <w:pgSz w:w="12240" w:h="18706"/>
          <w:pgMar w:top="370" w:right="1356" w:bottom="40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auto" w:before="0" w:after="0"/>
        <w:ind w:left="138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یک اخ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۴۔ </w:t>
      </w:r>
    </w:p>
    <w:p>
      <w:pPr>
        <w:autoSpaceDN w:val="0"/>
        <w:autoSpaceDE w:val="0"/>
        <w:widowControl/>
        <w:spacing w:line="228" w:lineRule="auto" w:before="130" w:after="0"/>
        <w:ind w:left="138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دار وہا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۵۔ </w:t>
      </w:r>
    </w:p>
    <w:p>
      <w:pPr>
        <w:sectPr>
          <w:type w:val="continuous"/>
          <w:pgSz w:w="12240" w:h="18706"/>
          <w:pgMar w:top="370" w:right="1356" w:bottom="406" w:left="1416" w:header="720" w:footer="720" w:gutter="0"/>
          <w:cols w:num="2" w:equalWidth="0">
            <w:col w:w="4001" w:space="0"/>
            <w:col w:w="5466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auto" w:before="0" w:after="0"/>
        <w:ind w:left="316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وصرت وخب :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۱ ۔ </w:t>
      </w:r>
    </w:p>
    <w:p>
      <w:pPr>
        <w:autoSpaceDN w:val="0"/>
        <w:autoSpaceDE w:val="0"/>
        <w:widowControl/>
        <w:spacing w:line="228" w:lineRule="auto" w:before="130" w:after="0"/>
        <w:ind w:left="382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چن اپ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۲۔ </w:t>
      </w:r>
    </w:p>
    <w:p>
      <w:pPr>
        <w:autoSpaceDN w:val="0"/>
        <w:autoSpaceDE w:val="0"/>
        <w:widowControl/>
        <w:spacing w:line="228" w:lineRule="auto" w:before="130" w:after="132"/>
        <w:ind w:left="384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___________________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۳۔ ونں امہم </w:t>
      </w:r>
    </w:p>
    <w:p>
      <w:pPr>
        <w:sectPr>
          <w:type w:val="nextColumn"/>
          <w:pgSz w:w="12240" w:h="18706"/>
          <w:pgMar w:top="370" w:right="1356" w:bottom="406" w:left="1416" w:header="720" w:footer="720" w:gutter="0"/>
          <w:cols w:num="2" w:equalWidth="0">
            <w:col w:w="4001" w:space="0"/>
            <w:col w:w="5466" w:space="0"/>
          </w:cols>
          <w:docGrid w:linePitch="360"/>
        </w:sectPr>
      </w:pPr>
    </w:p>
    <w:p>
      <w:pPr>
        <w:autoSpaceDN w:val="0"/>
        <w:tabs>
          <w:tab w:pos="4344" w:val="left"/>
          <w:tab w:pos="8322" w:val="left"/>
        </w:tabs>
        <w:autoSpaceDE w:val="0"/>
        <w:widowControl/>
        <w:spacing w:line="228" w:lineRule="auto" w:before="0" w:after="0"/>
        <w:ind w:left="42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5  /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درتس ظفل نچ رک اخونں ںیم ںیھکل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( د )</w:t>
      </w:r>
    </w:p>
    <w:p>
      <w:pPr>
        <w:autoSpaceDN w:val="0"/>
        <w:tabs>
          <w:tab w:pos="2730" w:val="left"/>
          <w:tab w:pos="5322" w:val="left"/>
          <w:tab w:pos="7946" w:val="left"/>
          <w:tab w:pos="9162" w:val="left"/>
        </w:tabs>
        <w:autoSpaceDE w:val="0"/>
        <w:widowControl/>
        <w:spacing w:line="228" w:lineRule="auto" w:before="132" w:after="0"/>
        <w:ind w:left="896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ن___________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ص_________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ہ/ح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1 </w:t>
      </w:r>
    </w:p>
    <w:p>
      <w:pPr>
        <w:autoSpaceDN w:val="0"/>
        <w:tabs>
          <w:tab w:pos="3626" w:val="left"/>
          <w:tab w:pos="5322" w:val="left"/>
          <w:tab w:pos="7946" w:val="left"/>
          <w:tab w:pos="8666" w:val="left"/>
        </w:tabs>
        <w:autoSpaceDE w:val="0"/>
        <w:widowControl/>
        <w:spacing w:line="228" w:lineRule="auto" w:before="134" w:after="0"/>
        <w:ind w:left="842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___________________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چن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ق / ک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۲ ۔ </w:t>
      </w:r>
    </w:p>
    <w:p>
      <w:pPr>
        <w:autoSpaceDN w:val="0"/>
        <w:tabs>
          <w:tab w:pos="3626" w:val="left"/>
          <w:tab w:pos="5260" w:val="left"/>
          <w:tab w:pos="7978" w:val="left"/>
          <w:tab w:pos="8666" w:val="left"/>
          <w:tab w:pos="9228" w:val="left"/>
        </w:tabs>
        <w:autoSpaceDE w:val="0"/>
        <w:widowControl/>
        <w:spacing w:line="228" w:lineRule="auto" w:before="132" w:after="0"/>
        <w:ind w:left="780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ان ا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/ ک ک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۳</w:t>
      </w:r>
    </w:p>
    <w:p>
      <w:pPr>
        <w:autoSpaceDN w:val="0"/>
        <w:tabs>
          <w:tab w:pos="3626" w:val="left"/>
          <w:tab w:pos="5322" w:val="left"/>
          <w:tab w:pos="7946" w:val="left"/>
          <w:tab w:pos="8666" w:val="left"/>
          <w:tab w:pos="9228" w:val="left"/>
        </w:tabs>
        <w:autoSpaceDE w:val="0"/>
        <w:widowControl/>
        <w:spacing w:line="228" w:lineRule="auto" w:before="130" w:after="0"/>
        <w:ind w:left="634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وادار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ہ / ح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۴</w:t>
      </w:r>
    </w:p>
    <w:p>
      <w:pPr>
        <w:autoSpaceDN w:val="0"/>
        <w:tabs>
          <w:tab w:pos="4128" w:val="left"/>
          <w:tab w:pos="5260" w:val="left"/>
          <w:tab w:pos="7946" w:val="left"/>
          <w:tab w:pos="8666" w:val="left"/>
          <w:tab w:pos="9230" w:val="left"/>
        </w:tabs>
        <w:autoSpaceDE w:val="0"/>
        <w:widowControl/>
        <w:spacing w:line="228" w:lineRule="auto" w:before="130" w:after="0"/>
        <w:ind w:left="696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____________________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م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 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ہ / ح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۔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۵</w:t>
      </w:r>
    </w:p>
    <w:p>
      <w:pPr>
        <w:autoSpaceDN w:val="0"/>
        <w:tabs>
          <w:tab w:pos="5192" w:val="left"/>
          <w:tab w:pos="5312" w:val="left"/>
          <w:tab w:pos="5630" w:val="left"/>
          <w:tab w:pos="5780" w:val="left"/>
          <w:tab w:pos="8316" w:val="left"/>
        </w:tabs>
        <w:autoSpaceDE w:val="0"/>
        <w:widowControl/>
        <w:spacing w:line="228" w:lineRule="auto" w:before="130" w:after="0"/>
        <w:ind w:left="422" w:right="0" w:firstLine="0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5  /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)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16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–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( یظفل اور دنہیس ےیھکل۔20</w:t>
      </w:r>
      <w:r>
        <w:tab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)(ر </w:t>
      </w:r>
    </w:p>
    <w:p>
      <w:pPr>
        <w:autoSpaceDN w:val="0"/>
        <w:autoSpaceDE w:val="0"/>
        <w:widowControl/>
        <w:spacing w:line="228" w:lineRule="auto" w:before="230" w:after="0"/>
        <w:ind w:left="0" w:right="1912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16</w:t>
      </w:r>
    </w:p>
    <w:p>
      <w:pPr>
        <w:autoSpaceDN w:val="0"/>
        <w:autoSpaceDE w:val="0"/>
        <w:widowControl/>
        <w:spacing w:line="228" w:lineRule="auto" w:before="308" w:after="0"/>
        <w:ind w:left="0" w:right="1912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17</w:t>
      </w:r>
    </w:p>
    <w:p>
      <w:pPr>
        <w:autoSpaceDN w:val="0"/>
        <w:autoSpaceDE w:val="0"/>
        <w:widowControl/>
        <w:spacing w:line="228" w:lineRule="auto" w:before="310" w:after="0"/>
        <w:ind w:left="0" w:right="1912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18</w:t>
      </w:r>
    </w:p>
    <w:p>
      <w:pPr>
        <w:autoSpaceDN w:val="0"/>
        <w:autoSpaceDE w:val="0"/>
        <w:widowControl/>
        <w:spacing w:line="228" w:lineRule="auto" w:before="316" w:after="0"/>
        <w:ind w:left="0" w:right="1912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19</w:t>
      </w:r>
    </w:p>
    <w:p>
      <w:pPr>
        <w:autoSpaceDN w:val="0"/>
        <w:autoSpaceDE w:val="0"/>
        <w:widowControl/>
        <w:spacing w:line="228" w:lineRule="auto" w:before="308" w:after="0"/>
        <w:ind w:left="0" w:right="1920" w:firstLine="0"/>
        <w:jc w:val="righ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20</w:t>
      </w:r>
    </w:p>
    <w:p>
      <w:pPr>
        <w:sectPr>
          <w:type w:val="continuous"/>
          <w:pgSz w:w="12240" w:h="18706"/>
          <w:pgMar w:top="370" w:right="1356" w:bottom="40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237490</wp:posOffset>
            </wp:positionV>
            <wp:extent cx="331469" cy="1243798"/>
            <wp:wrapNone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4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1484630</wp:posOffset>
            </wp:positionV>
            <wp:extent cx="331469" cy="2074049"/>
            <wp:wrapNone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3567429</wp:posOffset>
            </wp:positionV>
            <wp:extent cx="331469" cy="2074049"/>
            <wp:wrapNone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2074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5650230</wp:posOffset>
            </wp:positionV>
            <wp:extent cx="331469" cy="423544"/>
            <wp:wrapNone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6068060</wp:posOffset>
            </wp:positionV>
            <wp:extent cx="331469" cy="1243798"/>
            <wp:wrapNone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1243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7316470</wp:posOffset>
            </wp:positionV>
            <wp:extent cx="331469" cy="423544"/>
            <wp:wrapNone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7733030</wp:posOffset>
            </wp:positionV>
            <wp:extent cx="331469" cy="423544"/>
            <wp:wrapNone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8150859</wp:posOffset>
            </wp:positionV>
            <wp:extent cx="331469" cy="423544"/>
            <wp:wrapNone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8568690</wp:posOffset>
            </wp:positionV>
            <wp:extent cx="331469" cy="830251"/>
            <wp:wrapNone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8302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9399270</wp:posOffset>
            </wp:positionV>
            <wp:extent cx="331469" cy="423544"/>
            <wp:wrapNone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9815830</wp:posOffset>
            </wp:positionV>
            <wp:extent cx="331469" cy="423544"/>
            <wp:wrapNone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10233660</wp:posOffset>
            </wp:positionV>
            <wp:extent cx="339089" cy="825745"/>
            <wp:wrapNone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825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6981190</wp:posOffset>
            </wp:positionH>
            <wp:positionV relativeFrom="page">
              <wp:posOffset>11068050</wp:posOffset>
            </wp:positionV>
            <wp:extent cx="331469" cy="423544"/>
            <wp:wrapNone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234950</wp:posOffset>
            </wp:positionV>
            <wp:extent cx="331470" cy="1253272"/>
            <wp:wrapNone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53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1492250</wp:posOffset>
            </wp:positionV>
            <wp:extent cx="331470" cy="839724"/>
            <wp:wrapNone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2332990</wp:posOffset>
            </wp:positionV>
            <wp:extent cx="331470" cy="1253272"/>
            <wp:wrapNone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53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3590290</wp:posOffset>
            </wp:positionV>
            <wp:extent cx="331470" cy="839724"/>
            <wp:wrapNone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4432300</wp:posOffset>
            </wp:positionV>
            <wp:extent cx="331470" cy="836567"/>
            <wp:wrapNone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5269230</wp:posOffset>
            </wp:positionV>
            <wp:extent cx="331470" cy="839724"/>
            <wp:wrapNone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6109970</wp:posOffset>
            </wp:positionV>
            <wp:extent cx="331470" cy="423545"/>
            <wp:wrapNone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6530340</wp:posOffset>
            </wp:positionV>
            <wp:extent cx="331470" cy="836567"/>
            <wp:wrapNone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7367270</wp:posOffset>
            </wp:positionV>
            <wp:extent cx="331470" cy="423545"/>
            <wp:wrapNone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7787640</wp:posOffset>
            </wp:positionV>
            <wp:extent cx="331470" cy="839724"/>
            <wp:wrapNone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97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8629650</wp:posOffset>
            </wp:positionV>
            <wp:extent cx="331470" cy="836567"/>
            <wp:wrapNone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65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9466580</wp:posOffset>
            </wp:positionV>
            <wp:extent cx="331470" cy="423545"/>
            <wp:wrapNone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9886950</wp:posOffset>
            </wp:positionV>
            <wp:extent cx="331470" cy="423545"/>
            <wp:wrapNone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10727690</wp:posOffset>
            </wp:positionV>
            <wp:extent cx="331470" cy="423545"/>
            <wp:wrapNone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422909</wp:posOffset>
            </wp:positionH>
            <wp:positionV relativeFrom="page">
              <wp:posOffset>11148060</wp:posOffset>
            </wp:positionV>
            <wp:extent cx="331470" cy="423545"/>
            <wp:wrapNone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</wp:posOffset>
            </wp:positionH>
            <wp:positionV relativeFrom="page">
              <wp:posOffset>10307320</wp:posOffset>
            </wp:positionV>
            <wp:extent cx="331470" cy="423545"/>
            <wp:wrapNone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177800</wp:posOffset>
            </wp:positionV>
            <wp:extent cx="7035800" cy="11404600"/>
            <wp:wrapNone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140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1591"/>
        <w:gridCol w:w="1591"/>
        <w:gridCol w:w="1591"/>
        <w:gridCol w:w="1591"/>
        <w:gridCol w:w="1591"/>
        <w:gridCol w:w="1591"/>
      </w:tblGrid>
      <w:tr>
        <w:trPr>
          <w:trHeight w:hRule="exact" w:val="53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/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6" w:right="0" w:firstLine="0"/>
              <w:jc w:val="lef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10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144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یقیلخت اھکلیئ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right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: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>۱۰</w:t>
            </w: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نمبر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Jameel Noori Nastaleeq" w:hAnsi="Jameel Noori Nastaleeq" w:eastAsia="Jameel Noori Nastaleeq"/>
                <w:b w:val="0"/>
                <w:i w:val="0"/>
                <w:color w:val="000000"/>
                <w:sz w:val="36"/>
              </w:rPr>
              <w:t xml:space="preserve"> وسال </w:t>
            </w:r>
          </w:p>
        </w:tc>
      </w:tr>
    </w:tbl>
    <w:p>
      <w:pPr>
        <w:autoSpaceDN w:val="0"/>
        <w:autoSpaceDE w:val="0"/>
        <w:widowControl/>
        <w:spacing w:line="398" w:lineRule="auto" w:before="72" w:after="0"/>
        <w:ind w:left="0" w:right="0" w:firstLine="3864"/>
        <w:jc w:val="left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 ریما اعترف </w:t>
      </w:r>
      <w:r>
        <w:br/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_________________________________________________________________</w:t>
      </w:r>
    </w:p>
    <w:p>
      <w:pPr>
        <w:sectPr>
          <w:pgSz w:w="12240" w:h="18706"/>
          <w:pgMar w:top="244" w:right="1418" w:bottom="424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241300</wp:posOffset>
            </wp:positionV>
            <wp:extent cx="331470" cy="1240645"/>
            <wp:wrapNone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1489710</wp:posOffset>
            </wp:positionV>
            <wp:extent cx="331470" cy="830253"/>
            <wp:wrapNone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2324100</wp:posOffset>
            </wp:positionV>
            <wp:extent cx="331470" cy="1240645"/>
            <wp:wrapNone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240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3572510</wp:posOffset>
            </wp:positionV>
            <wp:extent cx="331470" cy="830253"/>
            <wp:wrapNone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4406900</wp:posOffset>
            </wp:positionV>
            <wp:extent cx="331470" cy="827097"/>
            <wp:wrapNone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5237480</wp:posOffset>
            </wp:positionV>
            <wp:extent cx="331470" cy="423545"/>
            <wp:wrapNone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5655310</wp:posOffset>
            </wp:positionV>
            <wp:extent cx="331470" cy="423545"/>
            <wp:wrapNone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6071870</wp:posOffset>
            </wp:positionV>
            <wp:extent cx="331470" cy="423545"/>
            <wp:wrapNone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6489700</wp:posOffset>
            </wp:positionV>
            <wp:extent cx="331470" cy="827097"/>
            <wp:wrapNone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7320280</wp:posOffset>
            </wp:positionV>
            <wp:extent cx="331470" cy="423545"/>
            <wp:wrapNone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7738109</wp:posOffset>
            </wp:positionV>
            <wp:extent cx="331470" cy="830253"/>
            <wp:wrapNone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30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8572500</wp:posOffset>
            </wp:positionV>
            <wp:extent cx="331470" cy="827097"/>
            <wp:wrapNone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82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9403080</wp:posOffset>
            </wp:positionV>
            <wp:extent cx="331470" cy="423545"/>
            <wp:wrapNone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9820910</wp:posOffset>
            </wp:positionV>
            <wp:extent cx="331470" cy="423545"/>
            <wp:wrapNone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10655300</wp:posOffset>
            </wp:positionV>
            <wp:extent cx="331470" cy="423545"/>
            <wp:wrapNone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6983730</wp:posOffset>
            </wp:positionH>
            <wp:positionV relativeFrom="page">
              <wp:posOffset>11073130</wp:posOffset>
            </wp:positionV>
            <wp:extent cx="331470" cy="423545"/>
            <wp:wrapNone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6992620</wp:posOffset>
            </wp:positionH>
            <wp:positionV relativeFrom="page">
              <wp:posOffset>10237470</wp:posOffset>
            </wp:positionV>
            <wp:extent cx="331470" cy="423545"/>
            <wp:wrapNone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423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238760</wp:posOffset>
            </wp:positionV>
            <wp:extent cx="332740" cy="836603"/>
            <wp:wrapNone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1075690</wp:posOffset>
            </wp:positionV>
            <wp:extent cx="332740" cy="842941"/>
            <wp:wrapNone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42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1917700</wp:posOffset>
            </wp:positionV>
            <wp:extent cx="332740" cy="1258074"/>
            <wp:wrapNone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1258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3175000</wp:posOffset>
            </wp:positionV>
            <wp:extent cx="332740" cy="842941"/>
            <wp:wrapNone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42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4015740</wp:posOffset>
            </wp:positionV>
            <wp:extent cx="332740" cy="1258074"/>
            <wp:wrapNone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12580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5273040</wp:posOffset>
            </wp:positionV>
            <wp:extent cx="332740" cy="425168"/>
            <wp:wrapNone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5693410</wp:posOffset>
            </wp:positionV>
            <wp:extent cx="332740" cy="425168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6113780</wp:posOffset>
            </wp:positionV>
            <wp:extent cx="332740" cy="425168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6535420</wp:posOffset>
            </wp:positionV>
            <wp:extent cx="332740" cy="836603"/>
            <wp:wrapNone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7372350</wp:posOffset>
            </wp:positionV>
            <wp:extent cx="332740" cy="425168"/>
            <wp:wrapNone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7792720</wp:posOffset>
            </wp:positionV>
            <wp:extent cx="332740" cy="425168"/>
            <wp:wrapNone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8213090</wp:posOffset>
            </wp:positionV>
            <wp:extent cx="332740" cy="425168"/>
            <wp:wrapNone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8633460</wp:posOffset>
            </wp:positionV>
            <wp:extent cx="332740" cy="836603"/>
            <wp:wrapNone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8366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9470390</wp:posOffset>
            </wp:positionV>
            <wp:extent cx="332740" cy="425168"/>
            <wp:wrapNone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9890760</wp:posOffset>
            </wp:positionV>
            <wp:extent cx="332740" cy="425168"/>
            <wp:wrapNone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10731500</wp:posOffset>
            </wp:positionV>
            <wp:extent cx="332740" cy="425168"/>
            <wp:wrapNone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</wp:posOffset>
            </wp:positionH>
            <wp:positionV relativeFrom="page">
              <wp:posOffset>11153140</wp:posOffset>
            </wp:positionV>
            <wp:extent cx="332740" cy="425168"/>
            <wp:wrapNone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" cy="425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</wp:posOffset>
            </wp:positionH>
            <wp:positionV relativeFrom="page">
              <wp:posOffset>10311130</wp:posOffset>
            </wp:positionV>
            <wp:extent cx="331469" cy="423544"/>
            <wp:wrapNone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1469" cy="423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177800</wp:posOffset>
            </wp:positionV>
            <wp:extent cx="7035800" cy="11417300"/>
            <wp:wrapNone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1141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2" w:lineRule="auto" w:before="0" w:after="0"/>
        <w:ind w:left="0" w:right="20" w:firstLine="0"/>
        <w:jc w:val="both"/>
      </w:pP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 xml:space="preserve">_________________________________________________________________ </w:t>
      </w:r>
      <w:r>
        <w:rPr>
          <w:rFonts w:ascii="Jameel Noori Nastaleeq" w:hAnsi="Jameel Noori Nastaleeq" w:eastAsia="Jameel Noori Nastaleeq"/>
          <w:b w:val="0"/>
          <w:i w:val="0"/>
          <w:color w:val="000000"/>
          <w:sz w:val="36"/>
        </w:rPr>
        <w:t>_________________________________________________________________</w:t>
      </w:r>
    </w:p>
    <w:p>
      <w:pPr>
        <w:sectPr>
          <w:pgSz w:w="12240" w:h="18706"/>
          <w:pgMar w:top="370" w:right="1418" w:bottom="1440" w:left="1278" w:header="720" w:footer="720" w:gutter="0"/>
          <w:cols/>
          <w:docGrid w:linePitch="360"/>
        </w:sectPr>
      </w:pPr>
    </w:p>
    <w:p>
      <w:pPr>
        <w:sectPr>
          <w:pgSz w:w="12240" w:h="1872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872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872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1909" w:h="1872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886460</wp:posOffset>
            </wp:positionH>
            <wp:positionV relativeFrom="page">
              <wp:posOffset>518159</wp:posOffset>
            </wp:positionV>
            <wp:extent cx="961390" cy="759956"/>
            <wp:wrapNone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7599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880" w:right="1584" w:hanging="1084"/>
        <w:jc w:val="left"/>
      </w:pPr>
      <w:r>
        <w:rPr>
          <w:rFonts w:ascii="Arial" w:hAnsi="Arial" w:eastAsia="Arial"/>
          <w:b/>
          <w:i w:val="0"/>
          <w:color w:val="000000"/>
          <w:sz w:val="60"/>
        </w:rPr>
        <w:t xml:space="preserve">AMERICAN LYCETUFF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Junior &amp; Upper School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Final Assessment, 2025 </w:t>
      </w:r>
    </w:p>
    <w:p>
      <w:pPr>
        <w:autoSpaceDN w:val="0"/>
        <w:tabs>
          <w:tab w:pos="5762" w:val="left"/>
        </w:tabs>
        <w:autoSpaceDE w:val="0"/>
        <w:widowControl/>
        <w:spacing w:line="262" w:lineRule="auto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Class: I (Jan)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Subject: Robotics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Name: _____________________          Marks Obtained:________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Date: ______________________         Total Marks: ____50______ </w:t>
      </w:r>
    </w:p>
    <w:p>
      <w:pPr>
        <w:autoSpaceDN w:val="0"/>
        <w:tabs>
          <w:tab w:pos="8424" w:val="left"/>
        </w:tabs>
        <w:autoSpaceDE w:val="0"/>
        <w:widowControl/>
        <w:spacing w:line="233" w:lineRule="auto" w:before="620" w:after="0"/>
        <w:ind w:left="7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Q1. (a) Fill in the blanks.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5 </w:t>
      </w:r>
    </w:p>
    <w:p>
      <w:pPr>
        <w:autoSpaceDN w:val="0"/>
        <w:autoSpaceDE w:val="0"/>
        <w:widowControl/>
        <w:spacing w:line="233" w:lineRule="auto" w:before="220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Scratch is a program where you make </w:t>
      </w:r>
    </w:p>
    <w:p>
      <w:pPr>
        <w:autoSpaceDN w:val="0"/>
        <w:tabs>
          <w:tab w:pos="8022" w:val="left"/>
        </w:tabs>
        <w:autoSpaceDE w:val="0"/>
        <w:widowControl/>
        <w:spacing w:line="233" w:lineRule="auto" w:before="220" w:after="0"/>
        <w:ind w:left="43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 and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 . </w:t>
      </w:r>
    </w:p>
    <w:p>
      <w:pPr>
        <w:autoSpaceDN w:val="0"/>
        <w:autoSpaceDE w:val="0"/>
        <w:widowControl/>
        <w:spacing w:line="233" w:lineRule="auto" w:before="468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In Scratch, we use colourful </w:t>
      </w:r>
    </w:p>
    <w:p>
      <w:pPr>
        <w:autoSpaceDN w:val="0"/>
        <w:autoSpaceDE w:val="0"/>
        <w:widowControl/>
        <w:spacing w:line="233" w:lineRule="auto" w:before="244" w:after="222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to give instructions.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3323"/>
        <w:gridCol w:w="3323"/>
        <w:gridCol w:w="3323"/>
      </w:tblGrid>
      <w:tr>
        <w:trPr>
          <w:trHeight w:hRule="exact" w:val="686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3. The characters in Scratch are called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0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 . </w:t>
            </w:r>
          </w:p>
        </w:tc>
      </w:tr>
      <w:tr>
        <w:trPr>
          <w:trHeight w:hRule="exact" w:val="872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5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4. Scratch helps us learn </w:t>
            </w:r>
          </w:p>
        </w:tc>
        <w:tc>
          <w:tcPr>
            <w:tcW w:type="dxa" w:w="3323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/ 20 </w:t>
            </w:r>
          </w:p>
        </w:tc>
      </w:tr>
      <w:tr>
        <w:trPr>
          <w:trHeight w:hRule="exact" w:val="690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8" w:after="0"/>
              <w:ind w:left="3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Q2. Answer these questions. </w:t>
            </w:r>
          </w:p>
        </w:tc>
        <w:tc>
          <w:tcPr>
            <w:tcW w:type="dxa" w:w="3323"/>
            <w:vMerge/>
            <w:tcBorders/>
          </w:tcPr>
          <w:p/>
        </w:tc>
        <w:tc>
          <w:tcPr>
            <w:tcW w:type="dxa" w:w="33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0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1. What do we connect in Scratch to give instructions? </w:t>
      </w:r>
    </w:p>
    <w:p>
      <w:pPr>
        <w:autoSpaceDN w:val="0"/>
        <w:autoSpaceDE w:val="0"/>
        <w:widowControl/>
        <w:spacing w:line="233" w:lineRule="auto" w:before="2104" w:after="0"/>
        <w:ind w:left="6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What is a robot? </w:t>
      </w:r>
    </w:p>
    <w:p>
      <w:pPr>
        <w:autoSpaceDN w:val="0"/>
        <w:autoSpaceDE w:val="0"/>
        <w:widowControl/>
        <w:spacing w:line="233" w:lineRule="auto" w:before="2108" w:after="0"/>
        <w:ind w:left="63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Do robots have feelings like people? </w:t>
      </w:r>
    </w:p>
    <w:p>
      <w:pPr>
        <w:sectPr>
          <w:pgSz w:w="12240" w:h="18706"/>
          <w:pgMar w:top="392" w:right="1118" w:bottom="144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3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What can a robot help you with? </w:t>
      </w:r>
    </w:p>
    <w:p>
      <w:pPr>
        <w:autoSpaceDN w:val="0"/>
        <w:autoSpaceDE w:val="0"/>
        <w:widowControl/>
        <w:spacing w:line="233" w:lineRule="auto" w:before="2376" w:after="6"/>
        <w:ind w:left="34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Q3. Draw a line to match each robot part to 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680"/>
        <w:gridCol w:w="4680"/>
      </w:tblGrid>
      <w:tr>
        <w:trPr>
          <w:trHeight w:hRule="exact" w:val="5478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6" w:after="0"/>
              <w:ind w:left="352" w:right="432" w:firstLine="474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function. </w:t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Parts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arms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buttons </w:t>
            </w:r>
          </w:p>
          <w:p>
            <w:pPr>
              <w:autoSpaceDN w:val="0"/>
              <w:autoSpaceDE w:val="0"/>
              <w:widowControl/>
              <w:spacing w:line="233" w:lineRule="auto" w:before="580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lights </w:t>
            </w:r>
          </w:p>
          <w:p>
            <w:pPr>
              <w:autoSpaceDN w:val="0"/>
              <w:autoSpaceDE w:val="0"/>
              <w:widowControl/>
              <w:spacing w:line="341" w:lineRule="auto" w:before="578" w:after="0"/>
              <w:ind w:left="288" w:right="144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wheels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screen 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6" w:after="0"/>
              <w:ind w:left="598" w:right="144" w:firstLine="441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/ 5 </w:t>
            </w: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 xml:space="preserve"> Functions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helps the robot move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helps the robot pick things up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used to give instructions to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robot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shows what the robot is doing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helps the robot see in the dark </w:t>
            </w:r>
          </w:p>
        </w:tc>
      </w:tr>
    </w:tbl>
    <w:p>
      <w:pPr>
        <w:autoSpaceDN w:val="0"/>
        <w:autoSpaceDE w:val="0"/>
        <w:widowControl/>
        <w:spacing w:line="233" w:lineRule="auto" w:before="546" w:after="0"/>
        <w:ind w:left="4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Q4: Draw and colour your robot and name it.     / 5 </w:t>
      </w:r>
    </w:p>
    <w:p>
      <w:pPr>
        <w:sectPr>
          <w:pgSz w:w="12240" w:h="18706"/>
          <w:pgMar w:top="38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1188720</wp:posOffset>
            </wp:positionH>
            <wp:positionV relativeFrom="page">
              <wp:posOffset>1012190</wp:posOffset>
            </wp:positionV>
            <wp:extent cx="5372100" cy="3263002"/>
            <wp:wrapNone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63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406400</wp:posOffset>
            </wp:positionV>
            <wp:extent cx="6489700" cy="10782300"/>
            <wp:wrapNone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078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52" w:val="left"/>
          <w:tab w:pos="8354" w:val="left"/>
        </w:tabs>
        <w:autoSpaceDE w:val="0"/>
        <w:widowControl/>
        <w:spacing w:line="245" w:lineRule="auto" w:before="0" w:after="0"/>
        <w:ind w:left="4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Q5: Count and colour the robots with each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emotion. Record the numbers.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/ 5 </w:t>
      </w:r>
    </w:p>
    <w:p>
      <w:pPr>
        <w:autoSpaceDN w:val="0"/>
        <w:tabs>
          <w:tab w:pos="524" w:val="left"/>
          <w:tab w:pos="8034" w:val="left"/>
        </w:tabs>
        <w:autoSpaceDE w:val="0"/>
        <w:widowControl/>
        <w:spacing w:line="245" w:lineRule="auto" w:before="6942" w:after="0"/>
        <w:ind w:left="43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Q 6: Viva Questions. </w:t>
      </w:r>
      <w:r>
        <w:tab/>
      </w:r>
      <w:r>
        <w:rPr>
          <w:rFonts w:ascii="Arial" w:hAnsi="Arial" w:eastAsia="Arial"/>
          <w:b/>
          <w:i w:val="0"/>
          <w:color w:val="000000"/>
          <w:sz w:val="36"/>
        </w:rPr>
        <w:t xml:space="preserve"> / 10 </w:t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1. What does AI stand for? </w:t>
      </w:r>
    </w:p>
    <w:p>
      <w:pPr>
        <w:autoSpaceDN w:val="0"/>
        <w:autoSpaceDE w:val="0"/>
        <w:widowControl/>
        <w:spacing w:line="233" w:lineRule="auto" w:before="2084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2. Name one example of AI in daily life. </w:t>
      </w:r>
    </w:p>
    <w:p>
      <w:pPr>
        <w:autoSpaceDN w:val="0"/>
        <w:autoSpaceDE w:val="0"/>
        <w:widowControl/>
        <w:spacing w:line="233" w:lineRule="auto" w:before="946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3. What helps a robot think smart? </w:t>
      </w:r>
    </w:p>
    <w:p>
      <w:pPr>
        <w:autoSpaceDN w:val="0"/>
        <w:autoSpaceDE w:val="0"/>
        <w:widowControl/>
        <w:spacing w:line="233" w:lineRule="auto" w:before="1976" w:after="0"/>
        <w:ind w:left="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4. Can robot get tired? </w:t>
      </w:r>
    </w:p>
    <w:p>
      <w:pPr>
        <w:sectPr>
          <w:pgSz w:w="12240" w:h="18706"/>
          <w:pgMar w:top="388" w:right="1440" w:bottom="1440" w:left="1440" w:header="720" w:footer="720" w:gutter="0"/>
          <w:cols/>
          <w:docGrid w:linePitch="360"/>
        </w:sectPr>
      </w:pPr>
    </w:p>
    <w:sectPr w:rsidR="00FC693F" w:rsidRPr="0006063C" w:rsidSect="00034616">
      <w:pgSz w:w="11909" w:h="1872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