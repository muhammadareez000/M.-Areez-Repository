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3923" cy="11878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3923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2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3923" cy="118780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3923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2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3923" cy="118780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3923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2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188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18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8720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3923" cy="118780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3923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2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3923" cy="118780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3923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2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3923" cy="118780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3923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2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3923" cy="118780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3923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2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3923" cy="118780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73923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2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1887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18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8720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3923" cy="118780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73923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2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3923" cy="118780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73923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2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3923" cy="118780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73923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2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3923" cy="118780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73923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2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3923" cy="1187805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3923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2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3923" cy="118780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73923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2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187805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187805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187805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187805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187805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187805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187805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187805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187805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187805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18872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8720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18872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8720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18872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8720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18872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18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8720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187805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187805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187805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87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18872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1887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872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